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0368" w14:textId="77777777" w:rsidR="001F409F" w:rsidRDefault="007E5AF9">
      <w:pPr>
        <w:pStyle w:val="Title"/>
      </w:pPr>
      <w:r>
        <w:t>PROJECT DOCUMENTATION</w:t>
      </w:r>
    </w:p>
    <w:p w14:paraId="0A3670AB" w14:textId="77777777" w:rsidR="001F409F" w:rsidRDefault="007E5AF9">
      <w:pPr>
        <w:pStyle w:val="Heading1"/>
      </w:pPr>
      <w:r>
        <w:t>Intelligent Health Literacy Assistant</w:t>
      </w:r>
    </w:p>
    <w:p w14:paraId="658D1953" w14:textId="77777777" w:rsidR="001F409F" w:rsidRDefault="007E5AF9">
      <w:r>
        <w:t>A RAG-based application that answers health questions only from verified medical documents</w:t>
      </w:r>
    </w:p>
    <w:p w14:paraId="711170BF" w14:textId="77777777" w:rsidR="001F409F" w:rsidRDefault="007E5AF9">
      <w:r>
        <w:t>Project 1 — Healthcare Domain</w:t>
      </w:r>
    </w:p>
    <w:p w14:paraId="451F494C" w14:textId="77777777" w:rsidR="001F409F" w:rsidRDefault="007E5AF9">
      <w:r>
        <w:t xml:space="preserve">Status: Draft — Work in Progress (updated as each module is </w:t>
      </w:r>
      <w:r>
        <w:t>completed)</w:t>
      </w:r>
    </w:p>
    <w:p w14:paraId="5C4BB077" w14:textId="77777777" w:rsidR="001F409F" w:rsidRDefault="007E5AF9">
      <w:r>
        <w:t>Team Members</w:t>
      </w:r>
    </w:p>
    <w:p w14:paraId="5EBDA67C" w14:textId="77777777" w:rsidR="001F409F" w:rsidRDefault="007E5AF9">
      <w:pPr>
        <w:pStyle w:val="ListBullet"/>
      </w:pPr>
      <w:r>
        <w:t>Bhavya Konagala</w:t>
      </w:r>
    </w:p>
    <w:p w14:paraId="2CA8DA69" w14:textId="77777777" w:rsidR="001F409F" w:rsidRDefault="007E5AF9">
      <w:pPr>
        <w:pStyle w:val="ListBullet"/>
      </w:pPr>
      <w:r>
        <w:t>Bachina Manogna</w:t>
      </w:r>
    </w:p>
    <w:p w14:paraId="64CFAF2E" w14:textId="77777777" w:rsidR="001F409F" w:rsidRDefault="007E5AF9">
      <w:pPr>
        <w:pStyle w:val="ListBullet"/>
      </w:pPr>
      <w:r>
        <w:t>A Naga Laxmi</w:t>
      </w:r>
    </w:p>
    <w:p w14:paraId="0E806B07" w14:textId="77777777" w:rsidR="001F409F" w:rsidRDefault="007E5AF9">
      <w:pPr>
        <w:pStyle w:val="ListBullet"/>
      </w:pPr>
      <w:r>
        <w:t>Kowshik Thota</w:t>
      </w:r>
    </w:p>
    <w:p w14:paraId="6F96B3EC" w14:textId="77777777" w:rsidR="001F409F" w:rsidRDefault="007E5AF9">
      <w:pPr>
        <w:pStyle w:val="ListBullet"/>
      </w:pPr>
      <w:r>
        <w:t>K. Dharani Thanuja</w:t>
      </w:r>
    </w:p>
    <w:p w14:paraId="03815069" w14:textId="77777777" w:rsidR="001F409F" w:rsidRDefault="007E5AF9">
      <w:r>
        <w:t>Document Version: 2.0</w:t>
      </w:r>
    </w:p>
    <w:p w14:paraId="12F6805F" w14:textId="77777777" w:rsidR="001F409F" w:rsidRDefault="007E5AF9">
      <w:r>
        <w:t>Last Updated: July 30, 2026</w:t>
      </w:r>
    </w:p>
    <w:p w14:paraId="15A78725" w14:textId="77777777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56F8469F" w14:textId="77777777" w:rsidR="001F409F" w:rsidRDefault="007E5AF9">
      <w:pPr>
        <w:pStyle w:val="Heading1"/>
      </w:pPr>
      <w:r>
        <w:t>Table of Contents</w:t>
      </w:r>
    </w:p>
    <w:p w14:paraId="0DBA13BD" w14:textId="77777777" w:rsidR="001F409F" w:rsidRDefault="007E5AF9">
      <w:pPr>
        <w:pStyle w:val="ListNumber"/>
      </w:pPr>
      <w:r>
        <w:t>Executive Summary &amp; Objec</w:t>
      </w:r>
      <w:r>
        <w:t>tives</w:t>
      </w:r>
    </w:p>
    <w:p w14:paraId="3693E233" w14:textId="77777777" w:rsidR="001F409F" w:rsidRDefault="007E5AF9">
      <w:pPr>
        <w:pStyle w:val="ListNumber"/>
      </w:pPr>
      <w:r>
        <w:t>System Architecture</w:t>
      </w:r>
    </w:p>
    <w:p w14:paraId="62597C44" w14:textId="77777777" w:rsidR="001F409F" w:rsidRDefault="007E5AF9">
      <w:pPr>
        <w:pStyle w:val="ListNumber"/>
      </w:pPr>
      <w:r>
        <w:t>Functional Requirements</w:t>
      </w:r>
    </w:p>
    <w:p w14:paraId="1E013052" w14:textId="77777777" w:rsidR="001F409F" w:rsidRDefault="007E5AF9">
      <w:pPr>
        <w:pStyle w:val="ListNumber"/>
      </w:pPr>
      <w:r>
        <w:t>Technical Specifications</w:t>
      </w:r>
    </w:p>
    <w:p w14:paraId="2EA777AE" w14:textId="77777777" w:rsidR="001F409F" w:rsidRDefault="007E5AF9">
      <w:pPr>
        <w:pStyle w:val="ListNumber"/>
      </w:pPr>
      <w:r>
        <w:t>AI &amp; Agentic Framework Logic</w:t>
      </w:r>
    </w:p>
    <w:p w14:paraId="69A72965" w14:textId="77777777" w:rsidR="001F409F" w:rsidRDefault="007E5AF9">
      <w:pPr>
        <w:pStyle w:val="ListNumber"/>
      </w:pPr>
      <w:r>
        <w:t>Security &amp; Compliance</w:t>
      </w:r>
    </w:p>
    <w:p w14:paraId="4CEC0A11" w14:textId="77777777" w:rsidR="001F409F" w:rsidRDefault="007E5AF9">
      <w:pPr>
        <w:pStyle w:val="ListNumber"/>
      </w:pPr>
      <w:r>
        <w:t>Success Metrics (KPIs)</w:t>
      </w:r>
    </w:p>
    <w:p w14:paraId="164B0A1E" w14:textId="77777777" w:rsidR="001F409F" w:rsidRDefault="007E5AF9">
      <w:pPr>
        <w:pStyle w:val="ListNumber"/>
      </w:pPr>
      <w:r>
        <w:t>Project Roadmap</w:t>
      </w:r>
    </w:p>
    <w:p w14:paraId="57CFCF81" w14:textId="77777777" w:rsidR="001F409F" w:rsidRDefault="007E5AF9">
      <w:r>
        <w:t>Appendix A: Development Progress by Module</w:t>
      </w:r>
    </w:p>
    <w:p w14:paraId="5A5860F4" w14:textId="77777777" w:rsidR="001F409F" w:rsidRDefault="007E5AF9">
      <w:r>
        <w:t>Appendix B: Source Verification Log</w:t>
      </w:r>
    </w:p>
    <w:p w14:paraId="0B8C495C" w14:textId="77777777" w:rsidR="001F409F" w:rsidRDefault="007E5AF9">
      <w:r>
        <w:t>────────────</w:t>
      </w:r>
      <w:r>
        <w:t>────────────────────────────────────────────────</w:t>
      </w:r>
    </w:p>
    <w:p w14:paraId="1FE7044C" w14:textId="77777777" w:rsidR="001F409F" w:rsidRDefault="007E5AF9">
      <w:pPr>
        <w:pStyle w:val="Heading1"/>
      </w:pPr>
      <w:r>
        <w:lastRenderedPageBreak/>
        <w:t>1. Executive Summary &amp; Objectives</w:t>
      </w:r>
    </w:p>
    <w:p w14:paraId="7C9CA216" w14:textId="77777777" w:rsidR="001F409F" w:rsidRDefault="007E5AF9">
      <w:pPr>
        <w:pStyle w:val="Heading2"/>
      </w:pPr>
      <w:r>
        <w:t>1.1 Problem Statement</w:t>
      </w:r>
    </w:p>
    <w:p w14:paraId="200314F7" w14:textId="77777777" w:rsidR="001F409F" w:rsidRDefault="007E5AF9">
      <w:bookmarkStart w:id="0" w:name="_Hlk236331714"/>
      <w:r>
        <w:t xml:space="preserve">People often search online for health information, but results are frequently confusing, contradictory, or unreliable. Medical jargon is </w:t>
      </w:r>
      <w:r>
        <w:t>difficult to understand, and there is no clear way to verify the source or accuracy of the information. This can lead to risky health decisions.</w:t>
      </w:r>
    </w:p>
    <w:p w14:paraId="3147FBA8" w14:textId="77777777" w:rsidR="001F409F" w:rsidRDefault="007E5AF9">
      <w:r>
        <w:t xml:space="preserve">We are building a RAG-based application that provides clear, evidence-based medical answers only from verified </w:t>
      </w:r>
      <w:r>
        <w:t>sources such as WHO guidelines, government protocols, and certified journals. Every response includes citations, and the system refrains from answering when information is unavailable.</w:t>
      </w:r>
    </w:p>
    <w:bookmarkEnd w:id="0"/>
    <w:p w14:paraId="318E3127" w14:textId="77777777" w:rsidR="001F409F" w:rsidRDefault="007E5AF9">
      <w:pPr>
        <w:pStyle w:val="Heading2"/>
      </w:pPr>
      <w:r>
        <w:t>1.2 Project Scope</w:t>
      </w:r>
    </w:p>
    <w:p w14:paraId="370065D5" w14:textId="77777777" w:rsidR="001F409F" w:rsidRDefault="007E5AF9">
      <w:r>
        <w:t>In-Scope</w:t>
      </w:r>
    </w:p>
    <w:p w14:paraId="254F6CDB" w14:textId="77777777" w:rsidR="001F409F" w:rsidRDefault="007E5AF9">
      <w:pPr>
        <w:pStyle w:val="ListBullet"/>
      </w:pPr>
      <w:bookmarkStart w:id="1" w:name="_Hlk236331730"/>
      <w:r>
        <w:t>A RAG-based application that ingests medical</w:t>
      </w:r>
      <w:r>
        <w:t xml:space="preserve"> PDFs (guidelines, journal excerpts, institutional protocols) and answers questions using only that content.</w:t>
      </w:r>
    </w:p>
    <w:p w14:paraId="730FC42E" w14:textId="77777777" w:rsidR="001F409F" w:rsidRDefault="007E5AF9">
      <w:pPr>
        <w:pStyle w:val="ListBullet"/>
      </w:pPr>
      <w:r>
        <w:t>A citation system that shows the source PDF and page number behind every answer.</w:t>
      </w:r>
    </w:p>
    <w:p w14:paraId="3EE60283" w14:textId="77777777" w:rsidR="001F409F" w:rsidRDefault="007E5AF9">
      <w:pPr>
        <w:pStyle w:val="ListBullet"/>
      </w:pPr>
      <w:r>
        <w:t>An explicit "I don't know" response when the retrieved content doe</w:t>
      </w:r>
      <w:r>
        <w:t>sn't actually answer the question.</w:t>
      </w:r>
    </w:p>
    <w:p w14:paraId="18FB215A" w14:textId="77777777" w:rsidR="001F409F" w:rsidRDefault="007E5AF9">
      <w:pPr>
        <w:pStyle w:val="ListBullet"/>
      </w:pPr>
      <w:r>
        <w:t>A simplification step that rewrites clinical answers into plain, everyday language.</w:t>
      </w:r>
    </w:p>
    <w:p w14:paraId="753B314A" w14:textId="77777777" w:rsidR="001F409F" w:rsidRDefault="007E5AF9">
      <w:pPr>
        <w:pStyle w:val="ListBullet"/>
      </w:pPr>
      <w:r>
        <w:t>Basic handling for emergency-sounding queries, so the application doesn't try to give medical advice in situations where it shouldn't.</w:t>
      </w:r>
    </w:p>
    <w:p w14:paraId="7ADEDB8A" w14:textId="77777777" w:rsidR="001F409F" w:rsidRDefault="007E5AF9">
      <w:pPr>
        <w:pStyle w:val="ListBullet"/>
      </w:pPr>
      <w:r>
        <w:t xml:space="preserve">A </w:t>
      </w:r>
      <w:r>
        <w:t>document validation pipeline that verifies the trustworthiness of uploaded PDFs before they enter the vector store.</w:t>
      </w:r>
    </w:p>
    <w:p w14:paraId="5299407B" w14:textId="77777777" w:rsidR="001F409F" w:rsidRDefault="007E5AF9">
      <w:pPr>
        <w:pStyle w:val="ListBullet"/>
      </w:pPr>
      <w:r>
        <w:t>PII transparency measures so users can trust their personal data is never stored.</w:t>
      </w:r>
    </w:p>
    <w:p w14:paraId="5C4B988E" w14:textId="77777777" w:rsidR="001F409F" w:rsidRDefault="007E5AF9">
      <w:pPr>
        <w:pStyle w:val="ListBullet"/>
      </w:pPr>
      <w:r>
        <w:t>A simplification validation step that confirms the plain-l</w:t>
      </w:r>
      <w:r>
        <w:t>anguage rewrite has not introduced hallucinated content.</w:t>
      </w:r>
    </w:p>
    <w:bookmarkEnd w:id="1"/>
    <w:p w14:paraId="5B2872AD" w14:textId="77777777" w:rsidR="001F409F" w:rsidRDefault="007E5AF9">
      <w:r>
        <w:t>Out-of-Scope</w:t>
      </w:r>
    </w:p>
    <w:p w14:paraId="39C430B0" w14:textId="77777777" w:rsidR="001F409F" w:rsidRDefault="007E5AF9">
      <w:pPr>
        <w:pStyle w:val="ListBullet"/>
      </w:pPr>
      <w:bookmarkStart w:id="2" w:name="_Hlk236331760"/>
      <w:r>
        <w:t>No integration with hospital systems or electronic health records.</w:t>
      </w:r>
    </w:p>
    <w:p w14:paraId="368CA19C" w14:textId="77777777" w:rsidR="001F409F" w:rsidRDefault="007E5AF9">
      <w:pPr>
        <w:pStyle w:val="ListBullet"/>
      </w:pPr>
      <w:r>
        <w:t>No diagnosis, prescriptions, or treatment recommendations — the application explains information, it doesn't practice m</w:t>
      </w:r>
      <w:r>
        <w:t>edicine.</w:t>
      </w:r>
    </w:p>
    <w:bookmarkEnd w:id="2"/>
    <w:p w14:paraId="4C20B710" w14:textId="77777777" w:rsidR="001F409F" w:rsidRDefault="007E5AF9">
      <w:pPr>
        <w:pStyle w:val="Heading2"/>
      </w:pPr>
      <w:r>
        <w:t>1.3 Strategic Objective</w:t>
      </w:r>
    </w:p>
    <w:p w14:paraId="1E1BAF0A" w14:textId="77777777" w:rsidR="001F409F" w:rsidRDefault="007E5AF9">
      <w:bookmarkStart w:id="3" w:name="_Hlk236331784"/>
      <w:r>
        <w:t>The primary value proposition is patient safety through verifiability: every answer the system produces must be defensible against its source document. By pairing a citation-enforcing RAG pipeline with safety guardrails and</w:t>
      </w:r>
      <w:r>
        <w:t xml:space="preserve"> a jargon simplifier, the application aims to raise health literacy without ever substituting for professional medical judgment.</w:t>
      </w:r>
    </w:p>
    <w:bookmarkEnd w:id="3"/>
    <w:p w14:paraId="2716DE63" w14:textId="77777777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335E47F1" w14:textId="77777777" w:rsidR="001F409F" w:rsidRDefault="007E5AF9">
      <w:pPr>
        <w:pStyle w:val="Heading1"/>
      </w:pPr>
      <w:r>
        <w:lastRenderedPageBreak/>
        <w:t>2. System Architecture</w:t>
      </w:r>
    </w:p>
    <w:p w14:paraId="42FAC96F" w14:textId="77777777" w:rsidR="001F409F" w:rsidRDefault="007E5AF9">
      <w:pPr>
        <w:pStyle w:val="Heading2"/>
      </w:pPr>
      <w:r>
        <w:t>2.1 High-Level Architecture</w:t>
      </w:r>
    </w:p>
    <w:p w14:paraId="2A0E7BD8" w14:textId="77777777" w:rsidR="001F409F" w:rsidRDefault="007E5AF9">
      <w:r>
        <w:t>At a high level</w:t>
      </w:r>
      <w:r>
        <w:t>, the system has three main parts: a frontend where users chat with the assistant, a backend that handles the logic of retrieving and generating answers, and a data layer that stores the processed medical documents.</w:t>
      </w:r>
    </w:p>
    <w:p w14:paraId="08B1E31E" w14:textId="77777777" w:rsidR="001F409F" w:rsidRDefault="007E5AF9">
      <w:r>
        <w:t>(Figure 1: High-Level System Architectur</w:t>
      </w:r>
      <w:r>
        <w:t>e)</w:t>
      </w:r>
    </w:p>
    <w:p w14:paraId="2B629A9D" w14:textId="77777777" w:rsidR="001F409F" w:rsidRDefault="007E5AF9">
      <w:pPr>
        <w:pStyle w:val="Heading2"/>
      </w:pPr>
      <w:r>
        <w:t>2.2 Data Ingestion Pipeline</w:t>
      </w:r>
    </w:p>
    <w:p w14:paraId="00D25307" w14:textId="77777777" w:rsidR="001F409F" w:rsidRDefault="007E5AF9">
      <w:r>
        <w:t>Raw medical PDFs (clinical guidelines, journal excerpts, institutional protocols) are processed through the following stages:</w:t>
      </w:r>
    </w:p>
    <w:p w14:paraId="1FC7ECCA" w14:textId="77777777" w:rsidR="001F409F" w:rsidRDefault="007E5AF9">
      <w:pPr>
        <w:pStyle w:val="ListNumber"/>
      </w:pPr>
      <w:r>
        <w:t xml:space="preserve">Parsing: Unstructured.io extracts text while preserving document structure — headings, </w:t>
      </w:r>
      <w:r>
        <w:t>tables, and page boundaries.</w:t>
      </w:r>
    </w:p>
    <w:p w14:paraId="53D3D288" w14:textId="77777777" w:rsidR="001F409F" w:rsidRDefault="007E5AF9">
      <w:pPr>
        <w:pStyle w:val="ListNumber"/>
      </w:pPr>
      <w:r>
        <w:t>Cleaning: Extracted text is normalized (whitespace, encoding, boilerplate removal).</w:t>
      </w:r>
    </w:p>
    <w:p w14:paraId="004085E3" w14:textId="77777777" w:rsidR="001F409F" w:rsidRDefault="007E5AF9">
      <w:pPr>
        <w:pStyle w:val="ListNumber"/>
      </w:pPr>
      <w:r>
        <w:t>Chunking: Content is split into semantically coherent chunks aligned to section boundaries rather than fixed character counts.</w:t>
      </w:r>
    </w:p>
    <w:p w14:paraId="465D026C" w14:textId="77777777" w:rsidR="001F409F" w:rsidRDefault="007E5AF9">
      <w:pPr>
        <w:pStyle w:val="ListNumber"/>
      </w:pPr>
      <w:r>
        <w:t>Metadata Tagging</w:t>
      </w:r>
      <w:r>
        <w:t>: Each chunk is tagged with source PDF title, page number, and section header, forming the basis of the citation engine.</w:t>
      </w:r>
    </w:p>
    <w:p w14:paraId="7932C279" w14:textId="77777777" w:rsidR="001F409F" w:rsidRDefault="007E5AF9">
      <w:pPr>
        <w:pStyle w:val="ListNumber"/>
      </w:pPr>
      <w:r>
        <w:t>Embedding: Chunks are embedded using the BGE-M3 model, chosen for its accuracy on domain-dense medical text.</w:t>
      </w:r>
    </w:p>
    <w:p w14:paraId="2B5B90FF" w14:textId="77777777" w:rsidR="001F409F" w:rsidRDefault="007E5AF9">
      <w:pPr>
        <w:pStyle w:val="ListNumber"/>
      </w:pPr>
      <w:r>
        <w:t xml:space="preserve">Vectorization &amp; </w:t>
      </w:r>
      <w:r>
        <w:t>Storage: Embeddings and metadata are persisted in ChromaDB for local semantic retrieval.</w:t>
      </w:r>
    </w:p>
    <w:p w14:paraId="72D655FC" w14:textId="77777777" w:rsidR="001F409F" w:rsidRDefault="007E5AF9">
      <w:r>
        <w:t>(Figure 2: Data Ingestion Pipeline)</w:t>
      </w:r>
    </w:p>
    <w:p w14:paraId="23AD8C1A" w14:textId="77777777" w:rsidR="001F409F" w:rsidRDefault="007E5AF9">
      <w:pPr>
        <w:pStyle w:val="Heading2"/>
      </w:pPr>
      <w:r>
        <w:t>2.3 Component Interaction</w:t>
      </w:r>
    </w:p>
    <w:p w14:paraId="53E4761E" w14:textId="77777777" w:rsidR="001F409F" w:rsidRDefault="007E5AF9">
      <w:r>
        <w:t>A user request travels through the system as follows:</w:t>
      </w:r>
    </w:p>
    <w:p w14:paraId="7E945155" w14:textId="77777777" w:rsidR="001F409F" w:rsidRDefault="007E5AF9">
      <w:pPr>
        <w:pStyle w:val="ListNumber"/>
      </w:pPr>
      <w:r>
        <w:t>The user submits a question through the React (Vite</w:t>
      </w:r>
      <w:r>
        <w:t>) chat interface.</w:t>
      </w:r>
    </w:p>
    <w:p w14:paraId="1B01346D" w14:textId="77777777" w:rsidR="001F409F" w:rsidRDefault="007E5AF9">
      <w:pPr>
        <w:pStyle w:val="ListNumber"/>
      </w:pPr>
      <w:r>
        <w:t>The FastAPI backend receives the request and coordinates the rest of the pipeline.</w:t>
      </w:r>
    </w:p>
    <w:p w14:paraId="1844E788" w14:textId="77777777" w:rsidR="001F409F" w:rsidRDefault="007E5AF9">
      <w:pPr>
        <w:pStyle w:val="ListNumber"/>
      </w:pPr>
      <w:r>
        <w:t>PII sanitization scans the query and redacts any personal identifiers before further processing.</w:t>
      </w:r>
    </w:p>
    <w:p w14:paraId="26730D25" w14:textId="77777777" w:rsidR="001F409F" w:rsidRDefault="007E5AF9">
      <w:pPr>
        <w:pStyle w:val="ListNumber"/>
      </w:pPr>
      <w:r>
        <w:t>Emergency detection checks for crisis-related language — i</w:t>
      </w:r>
      <w:r>
        <w:t>f matched, the system returns emergency guidance (911/988) and stops processing.</w:t>
      </w:r>
    </w:p>
    <w:p w14:paraId="26CC1BE2" w14:textId="77777777" w:rsidR="001F409F" w:rsidRDefault="007E5AF9">
      <w:pPr>
        <w:pStyle w:val="ListNumber"/>
      </w:pPr>
      <w:r>
        <w:t>The request is forwarded to the LangChain/LangGraph orchestration layer, which manages the agentic RAG flow.</w:t>
      </w:r>
    </w:p>
    <w:p w14:paraId="7F5685F7" w14:textId="77777777" w:rsidR="001F409F" w:rsidRDefault="007E5AF9">
      <w:pPr>
        <w:pStyle w:val="ListNumber"/>
      </w:pPr>
      <w:r>
        <w:t>The orchestration layer queries ChromaDB for the most relevant chu</w:t>
      </w:r>
      <w:r>
        <w:t>nks via semantic similarity search.</w:t>
      </w:r>
    </w:p>
    <w:p w14:paraId="355E3EE8" w14:textId="77777777" w:rsidR="001F409F" w:rsidRDefault="007E5AF9">
      <w:pPr>
        <w:pStyle w:val="ListNumber"/>
      </w:pPr>
      <w:r>
        <w:t>If no chunks pass the relevance threshold (≥ 0.3), the system refuses to answer rather than guessing.</w:t>
      </w:r>
    </w:p>
    <w:p w14:paraId="7BA00C97" w14:textId="77777777" w:rsidR="001F409F" w:rsidRDefault="007E5AF9">
      <w:pPr>
        <w:pStyle w:val="ListNumber"/>
      </w:pPr>
      <w:r>
        <w:lastRenderedPageBreak/>
        <w:t xml:space="preserve">Retrieved chunks, with their metadata, are passed to the LLM with a system prompt constraining it to answer only from </w:t>
      </w:r>
      <w:r>
        <w:t>the provided context and to cite sources.</w:t>
      </w:r>
    </w:p>
    <w:p w14:paraId="460FF38B" w14:textId="77777777" w:rsidR="001F409F" w:rsidRDefault="007E5AF9">
      <w:pPr>
        <w:pStyle w:val="ListNumber"/>
      </w:pPr>
      <w:r>
        <w:t>The generated answer is routed through the Verification Layer to confirm every claim has a citation.</w:t>
      </w:r>
    </w:p>
    <w:p w14:paraId="6CFEEA8B" w14:textId="77777777" w:rsidR="001F409F" w:rsidRDefault="007E5AF9">
      <w:pPr>
        <w:pStyle w:val="ListNumber"/>
      </w:pPr>
      <w:r>
        <w:t>The verified answer is then routed through the Jargon Simplifier agent to produce a plain-language version.</w:t>
      </w:r>
    </w:p>
    <w:p w14:paraId="0A78C88A" w14:textId="77777777" w:rsidR="001F409F" w:rsidRDefault="007E5AF9">
      <w:pPr>
        <w:pStyle w:val="ListNumber"/>
      </w:pPr>
      <w:r>
        <w:t>The s</w:t>
      </w:r>
      <w:r>
        <w:t>implified version passes through Simplification Validation to confirm it hasn't hallucinated or altered meaning.</w:t>
      </w:r>
    </w:p>
    <w:p w14:paraId="56B21B4A" w14:textId="77777777" w:rsidR="001F409F" w:rsidRDefault="007E5AF9">
      <w:pPr>
        <w:pStyle w:val="ListNumber"/>
      </w:pPr>
      <w:r>
        <w:t>The response and its citations are returned to the frontend, which renders the answer alongside a source sidebar highlighting the exact PDF sni</w:t>
      </w:r>
      <w:r>
        <w:t>ppet used.</w:t>
      </w:r>
    </w:p>
    <w:p w14:paraId="09CDD8D4" w14:textId="77777777" w:rsidR="001F409F" w:rsidRDefault="007E5AF9">
      <w:pPr>
        <w:pStyle w:val="ListNumber"/>
      </w:pPr>
      <w:r>
        <w:t>LangSmith traces the chain for observability, and PostgreSQL logs the interaction and any user feedback.</w:t>
      </w:r>
    </w:p>
    <w:p w14:paraId="3903E28E" w14:textId="77777777" w:rsidR="001F409F" w:rsidRDefault="007E5AF9">
      <w:r>
        <w:t>(Figure 3: Component Interaction — Request Flow)</w:t>
      </w:r>
    </w:p>
    <w:p w14:paraId="65173B7F" w14:textId="77777777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47527624" w14:textId="77777777" w:rsidR="001F409F" w:rsidRDefault="007E5AF9">
      <w:pPr>
        <w:pStyle w:val="Heading1"/>
      </w:pPr>
      <w:r>
        <w:t>3. Functional Requirements</w:t>
      </w:r>
    </w:p>
    <w:p w14:paraId="418B1859" w14:textId="77777777" w:rsidR="001F409F" w:rsidRDefault="007E5AF9">
      <w:pPr>
        <w:pStyle w:val="Heading2"/>
      </w:pPr>
      <w:r>
        <w:t>3.1</w:t>
      </w:r>
      <w:r>
        <w:t xml:space="preserve">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09F" w14:paraId="2216260C" w14:textId="77777777">
        <w:tc>
          <w:tcPr>
            <w:tcW w:w="2880" w:type="dxa"/>
          </w:tcPr>
          <w:p w14:paraId="1031DCEF" w14:textId="77777777" w:rsidR="001F409F" w:rsidRDefault="007E5AF9">
            <w:r>
              <w:t>User Role</w:t>
            </w:r>
          </w:p>
        </w:tc>
        <w:tc>
          <w:tcPr>
            <w:tcW w:w="2880" w:type="dxa"/>
          </w:tcPr>
          <w:p w14:paraId="63F5850E" w14:textId="77777777" w:rsidR="001F409F" w:rsidRDefault="007E5AF9">
            <w:r>
              <w:t>Action (I want to...)</w:t>
            </w:r>
          </w:p>
        </w:tc>
        <w:tc>
          <w:tcPr>
            <w:tcW w:w="2880" w:type="dxa"/>
          </w:tcPr>
          <w:p w14:paraId="5CFE47D2" w14:textId="77777777" w:rsidR="001F409F" w:rsidRDefault="007E5AF9">
            <w:r>
              <w:t>Benefit (So that...)</w:t>
            </w:r>
          </w:p>
        </w:tc>
      </w:tr>
      <w:tr w:rsidR="001F409F" w14:paraId="3B7E7A8D" w14:textId="77777777">
        <w:tc>
          <w:tcPr>
            <w:tcW w:w="2880" w:type="dxa"/>
          </w:tcPr>
          <w:p w14:paraId="46BE5D45" w14:textId="77777777" w:rsidR="001F409F" w:rsidRDefault="007E5AF9">
            <w:r>
              <w:t>Patient</w:t>
            </w:r>
          </w:p>
        </w:tc>
        <w:tc>
          <w:tcPr>
            <w:tcW w:w="2880" w:type="dxa"/>
          </w:tcPr>
          <w:p w14:paraId="100D01C7" w14:textId="77777777" w:rsidR="001F409F" w:rsidRDefault="007E5AF9">
            <w:r>
              <w:t>ask a health question in plain language</w:t>
            </w:r>
          </w:p>
        </w:tc>
        <w:tc>
          <w:tcPr>
            <w:tcW w:w="2880" w:type="dxa"/>
          </w:tcPr>
          <w:p w14:paraId="5E09DD5F" w14:textId="77777777" w:rsidR="001F409F" w:rsidRDefault="007E5AF9">
            <w:r>
              <w:t>I can understand my condition without needing to interpret clinical jargon myself</w:t>
            </w:r>
          </w:p>
        </w:tc>
      </w:tr>
      <w:tr w:rsidR="001F409F" w14:paraId="792EC01E" w14:textId="77777777">
        <w:tc>
          <w:tcPr>
            <w:tcW w:w="2880" w:type="dxa"/>
          </w:tcPr>
          <w:p w14:paraId="7E30426B" w14:textId="77777777" w:rsidR="001F409F" w:rsidRDefault="007E5AF9">
            <w:r>
              <w:t>Patient</w:t>
            </w:r>
          </w:p>
        </w:tc>
        <w:tc>
          <w:tcPr>
            <w:tcW w:w="2880" w:type="dxa"/>
          </w:tcPr>
          <w:p w14:paraId="1C7102DA" w14:textId="77777777" w:rsidR="001F409F" w:rsidRDefault="007E5AF9">
            <w:r>
              <w:t xml:space="preserve">see the exact source and page number behind an </w:t>
            </w:r>
            <w:r>
              <w:t>answer</w:t>
            </w:r>
          </w:p>
        </w:tc>
        <w:tc>
          <w:tcPr>
            <w:tcW w:w="2880" w:type="dxa"/>
          </w:tcPr>
          <w:p w14:paraId="368721F7" w14:textId="77777777" w:rsidR="001F409F" w:rsidRDefault="007E5AF9">
            <w:r>
              <w:t>I can verify the information myself before trusting it</w:t>
            </w:r>
          </w:p>
        </w:tc>
      </w:tr>
      <w:tr w:rsidR="001F409F" w14:paraId="7F42EE86" w14:textId="77777777">
        <w:tc>
          <w:tcPr>
            <w:tcW w:w="2880" w:type="dxa"/>
          </w:tcPr>
          <w:p w14:paraId="118D325E" w14:textId="77777777" w:rsidR="001F409F" w:rsidRDefault="007E5AF9">
            <w:r>
              <w:t>Patient</w:t>
            </w:r>
          </w:p>
        </w:tc>
        <w:tc>
          <w:tcPr>
            <w:tcW w:w="2880" w:type="dxa"/>
          </w:tcPr>
          <w:p w14:paraId="70D1F02D" w14:textId="77777777" w:rsidR="001F409F" w:rsidRDefault="007E5AF9">
            <w:r>
              <w:t>be redirected to emergency guidance for urgent symptoms</w:t>
            </w:r>
          </w:p>
        </w:tc>
        <w:tc>
          <w:tcPr>
            <w:tcW w:w="2880" w:type="dxa"/>
          </w:tcPr>
          <w:p w14:paraId="40F7D8BF" w14:textId="77777777" w:rsidR="001F409F" w:rsidRDefault="007E5AF9">
            <w:r>
              <w:t>I do not rely on a chatbot during a medical emergency</w:t>
            </w:r>
          </w:p>
        </w:tc>
      </w:tr>
      <w:tr w:rsidR="001F409F" w14:paraId="17381F8D" w14:textId="77777777">
        <w:tc>
          <w:tcPr>
            <w:tcW w:w="2880" w:type="dxa"/>
          </w:tcPr>
          <w:p w14:paraId="45C59466" w14:textId="77777777" w:rsidR="001F409F" w:rsidRDefault="007E5AF9">
            <w:r>
              <w:t>Patient</w:t>
            </w:r>
          </w:p>
        </w:tc>
        <w:tc>
          <w:tcPr>
            <w:tcW w:w="2880" w:type="dxa"/>
          </w:tcPr>
          <w:p w14:paraId="47DAE180" w14:textId="77777777" w:rsidR="001F409F" w:rsidRDefault="007E5AF9">
            <w:r>
              <w:t>toggle between clinical and plain-language explanations</w:t>
            </w:r>
          </w:p>
        </w:tc>
        <w:tc>
          <w:tcPr>
            <w:tcW w:w="2880" w:type="dxa"/>
          </w:tcPr>
          <w:p w14:paraId="3309BA2D" w14:textId="77777777" w:rsidR="001F409F" w:rsidRDefault="007E5AF9">
            <w:r>
              <w:t>I can choo</w:t>
            </w:r>
            <w:r>
              <w:t>se the level of detail that suits my understanding</w:t>
            </w:r>
          </w:p>
        </w:tc>
      </w:tr>
      <w:tr w:rsidR="001F409F" w14:paraId="5EF0997D" w14:textId="77777777">
        <w:tc>
          <w:tcPr>
            <w:tcW w:w="2880" w:type="dxa"/>
          </w:tcPr>
          <w:p w14:paraId="5F1F1779" w14:textId="77777777" w:rsidR="001F409F" w:rsidRDefault="007E5AF9">
            <w:r>
              <w:t>Patient</w:t>
            </w:r>
          </w:p>
        </w:tc>
        <w:tc>
          <w:tcPr>
            <w:tcW w:w="2880" w:type="dxa"/>
          </w:tcPr>
          <w:p w14:paraId="46D46016" w14:textId="77777777" w:rsidR="001F409F" w:rsidRDefault="007E5AF9">
            <w:r>
              <w:t>know that my personal information is not stored anywhere</w:t>
            </w:r>
          </w:p>
        </w:tc>
        <w:tc>
          <w:tcPr>
            <w:tcW w:w="2880" w:type="dxa"/>
          </w:tcPr>
          <w:p w14:paraId="5C7711BE" w14:textId="77777777" w:rsidR="001F409F" w:rsidRDefault="007E5AF9">
            <w:r>
              <w:t>I can trust the system with sensitive health questions</w:t>
            </w:r>
          </w:p>
        </w:tc>
      </w:tr>
      <w:tr w:rsidR="001F409F" w14:paraId="631E5578" w14:textId="77777777">
        <w:tc>
          <w:tcPr>
            <w:tcW w:w="2880" w:type="dxa"/>
          </w:tcPr>
          <w:p w14:paraId="4F3D26BA" w14:textId="77777777" w:rsidR="001F409F" w:rsidRDefault="007E5AF9">
            <w:r>
              <w:t>Administrator</w:t>
            </w:r>
          </w:p>
        </w:tc>
        <w:tc>
          <w:tcPr>
            <w:tcW w:w="2880" w:type="dxa"/>
          </w:tcPr>
          <w:p w14:paraId="780390FF" w14:textId="77777777" w:rsidR="001F409F" w:rsidRDefault="007E5AF9">
            <w:r>
              <w:t>validate uploaded documents before they enter the knowledge base</w:t>
            </w:r>
          </w:p>
        </w:tc>
        <w:tc>
          <w:tcPr>
            <w:tcW w:w="2880" w:type="dxa"/>
          </w:tcPr>
          <w:p w14:paraId="3BDE8843" w14:textId="77777777" w:rsidR="001F409F" w:rsidRDefault="007E5AF9">
            <w:r>
              <w:t>only</w:t>
            </w:r>
            <w:r>
              <w:t xml:space="preserve"> trusted, verified sources are used for answering</w:t>
            </w:r>
          </w:p>
        </w:tc>
      </w:tr>
      <w:tr w:rsidR="001F409F" w14:paraId="5F5F5402" w14:textId="77777777">
        <w:tc>
          <w:tcPr>
            <w:tcW w:w="2880" w:type="dxa"/>
          </w:tcPr>
          <w:p w14:paraId="1DC1C259" w14:textId="77777777" w:rsidR="001F409F" w:rsidRDefault="007E5AF9">
            <w:r>
              <w:t>Administrator</w:t>
            </w:r>
          </w:p>
        </w:tc>
        <w:tc>
          <w:tcPr>
            <w:tcW w:w="2880" w:type="dxa"/>
          </w:tcPr>
          <w:p w14:paraId="2D499D6F" w14:textId="77777777" w:rsidR="001F409F" w:rsidRDefault="007E5AF9">
            <w:r>
              <w:t>review logged feedback and citation corrections</w:t>
            </w:r>
          </w:p>
        </w:tc>
        <w:tc>
          <w:tcPr>
            <w:tcW w:w="2880" w:type="dxa"/>
          </w:tcPr>
          <w:p w14:paraId="7C2981A3" w14:textId="77777777" w:rsidR="001F409F" w:rsidRDefault="007E5AF9">
            <w:r>
              <w:t>I can curate a dataset for future fine-tuning</w:t>
            </w:r>
          </w:p>
        </w:tc>
      </w:tr>
      <w:tr w:rsidR="001F409F" w14:paraId="32A91C7D" w14:textId="77777777">
        <w:tc>
          <w:tcPr>
            <w:tcW w:w="2880" w:type="dxa"/>
          </w:tcPr>
          <w:p w14:paraId="6726AC10" w14:textId="77777777" w:rsidR="001F409F" w:rsidRDefault="007E5AF9">
            <w:r>
              <w:t>Administrator</w:t>
            </w:r>
          </w:p>
        </w:tc>
        <w:tc>
          <w:tcPr>
            <w:tcW w:w="2880" w:type="dxa"/>
          </w:tcPr>
          <w:p w14:paraId="51A3CBC3" w14:textId="77777777" w:rsidR="001F409F" w:rsidRDefault="007E5AF9">
            <w:r>
              <w:t xml:space="preserve">confirm that access to ingestion endpoints is </w:t>
            </w:r>
            <w:r>
              <w:lastRenderedPageBreak/>
              <w:t>restricted</w:t>
            </w:r>
          </w:p>
        </w:tc>
        <w:tc>
          <w:tcPr>
            <w:tcW w:w="2880" w:type="dxa"/>
          </w:tcPr>
          <w:p w14:paraId="13CCCB8A" w14:textId="77777777" w:rsidR="001F409F" w:rsidRDefault="007E5AF9">
            <w:r>
              <w:lastRenderedPageBreak/>
              <w:t xml:space="preserve">only authorized team </w:t>
            </w:r>
            <w:r>
              <w:t xml:space="preserve">members can add source </w:t>
            </w:r>
            <w:r>
              <w:lastRenderedPageBreak/>
              <w:t>material</w:t>
            </w:r>
          </w:p>
        </w:tc>
      </w:tr>
    </w:tbl>
    <w:p w14:paraId="1CB6B976" w14:textId="77777777" w:rsidR="001F409F" w:rsidRDefault="001F409F"/>
    <w:p w14:paraId="28F59360" w14:textId="77777777" w:rsidR="001F409F" w:rsidRDefault="007E5AF9">
      <w:pPr>
        <w:pStyle w:val="Heading2"/>
      </w:pPr>
      <w:r>
        <w:t>3.2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409F" w14:paraId="2FF15593" w14:textId="77777777">
        <w:tc>
          <w:tcPr>
            <w:tcW w:w="4320" w:type="dxa"/>
          </w:tcPr>
          <w:p w14:paraId="7023837E" w14:textId="77777777" w:rsidR="001F409F" w:rsidRDefault="007E5AF9">
            <w:r>
              <w:t>Feature</w:t>
            </w:r>
          </w:p>
        </w:tc>
        <w:tc>
          <w:tcPr>
            <w:tcW w:w="4320" w:type="dxa"/>
          </w:tcPr>
          <w:p w14:paraId="1D786CC4" w14:textId="77777777" w:rsidR="001F409F" w:rsidRDefault="007E5AF9">
            <w:r>
              <w:t>Acceptance Criteria</w:t>
            </w:r>
          </w:p>
        </w:tc>
      </w:tr>
      <w:tr w:rsidR="001F409F" w14:paraId="7C3287A6" w14:textId="77777777">
        <w:tc>
          <w:tcPr>
            <w:tcW w:w="4320" w:type="dxa"/>
          </w:tcPr>
          <w:p w14:paraId="586CAEFC" w14:textId="77777777" w:rsidR="001F409F" w:rsidRDefault="007E5AF9">
            <w:r>
              <w:t>Citation Engine</w:t>
            </w:r>
          </w:p>
        </w:tc>
        <w:tc>
          <w:tcPr>
            <w:tcW w:w="4320" w:type="dxa"/>
          </w:tcPr>
          <w:p w14:paraId="5C81D76E" w14:textId="77777777" w:rsidR="001F409F" w:rsidRDefault="007E5AF9">
            <w:r>
              <w:t>Every generated answer must include at least one citation (PDF title + page number); the system returns the citation within 3 seconds of query submission</w:t>
            </w:r>
            <w:r>
              <w:t>.</w:t>
            </w:r>
          </w:p>
        </w:tc>
      </w:tr>
      <w:tr w:rsidR="001F409F" w14:paraId="2E2F0552" w14:textId="77777777">
        <w:tc>
          <w:tcPr>
            <w:tcW w:w="4320" w:type="dxa"/>
          </w:tcPr>
          <w:p w14:paraId="398AF2B3" w14:textId="77777777" w:rsidR="001F409F" w:rsidRDefault="007E5AF9">
            <w:r>
              <w:t>Source Sidebar</w:t>
            </w:r>
          </w:p>
        </w:tc>
        <w:tc>
          <w:tcPr>
            <w:tcW w:w="4320" w:type="dxa"/>
          </w:tcPr>
          <w:p w14:paraId="228D9F8F" w14:textId="77777777" w:rsidR="001F409F" w:rsidRDefault="007E5AF9">
            <w:r>
              <w:t>The exact retrieved snippet must be visually highlighted in the sidebar and must match the text used to generate the answer.</w:t>
            </w:r>
          </w:p>
        </w:tc>
      </w:tr>
      <w:tr w:rsidR="001F409F" w14:paraId="694162BE" w14:textId="77777777">
        <w:tc>
          <w:tcPr>
            <w:tcW w:w="4320" w:type="dxa"/>
          </w:tcPr>
          <w:p w14:paraId="5CEBE27E" w14:textId="77777777" w:rsidR="001F409F" w:rsidRDefault="007E5AF9">
            <w:r>
              <w:t>Refusal on Missing Data</w:t>
            </w:r>
          </w:p>
        </w:tc>
        <w:tc>
          <w:tcPr>
            <w:tcW w:w="4320" w:type="dxa"/>
          </w:tcPr>
          <w:p w14:paraId="605CF575" w14:textId="77777777" w:rsidR="001F409F" w:rsidRDefault="007E5AF9">
            <w:r>
              <w:t xml:space="preserve">If retrieved context does not contain the answer, the system responds with an </w:t>
            </w:r>
            <w:r>
              <w:t>explicit inability-to-answer message rather than a generated guess.</w:t>
            </w:r>
          </w:p>
        </w:tc>
      </w:tr>
      <w:tr w:rsidR="001F409F" w14:paraId="61366AB2" w14:textId="77777777">
        <w:tc>
          <w:tcPr>
            <w:tcW w:w="4320" w:type="dxa"/>
          </w:tcPr>
          <w:p w14:paraId="0C75F9AE" w14:textId="77777777" w:rsidR="001F409F" w:rsidRDefault="007E5AF9">
            <w:r>
              <w:t>Emergency Handling</w:t>
            </w:r>
          </w:p>
        </w:tc>
        <w:tc>
          <w:tcPr>
            <w:tcW w:w="4320" w:type="dxa"/>
          </w:tcPr>
          <w:p w14:paraId="24F835D8" w14:textId="77777777" w:rsidR="001F409F" w:rsidRDefault="007E5AF9">
            <w:r>
              <w:t>High-risk queries (e.g., emergency symptoms) are detected and answered with emergency guidance instead of clinical content.</w:t>
            </w:r>
          </w:p>
        </w:tc>
      </w:tr>
      <w:tr w:rsidR="001F409F" w14:paraId="77FF3AC0" w14:textId="77777777">
        <w:tc>
          <w:tcPr>
            <w:tcW w:w="4320" w:type="dxa"/>
          </w:tcPr>
          <w:p w14:paraId="7FA81696" w14:textId="77777777" w:rsidR="001F409F" w:rsidRDefault="007E5AF9">
            <w:r>
              <w:t>Jargon Simplifier</w:t>
            </w:r>
          </w:p>
        </w:tc>
        <w:tc>
          <w:tcPr>
            <w:tcW w:w="4320" w:type="dxa"/>
          </w:tcPr>
          <w:p w14:paraId="6E777638" w14:textId="77777777" w:rsidR="001F409F" w:rsidRDefault="007E5AF9">
            <w:r>
              <w:t>The plain-language rewrit</w:t>
            </w:r>
            <w:r>
              <w:t>e must preserve factual meaning while reducing reading complexity for a general audience.</w:t>
            </w:r>
          </w:p>
        </w:tc>
      </w:tr>
      <w:tr w:rsidR="001F409F" w14:paraId="1AD39D03" w14:textId="77777777">
        <w:tc>
          <w:tcPr>
            <w:tcW w:w="4320" w:type="dxa"/>
          </w:tcPr>
          <w:p w14:paraId="157DD40F" w14:textId="77777777" w:rsidR="001F409F" w:rsidRDefault="007E5AF9">
            <w:r>
              <w:t>Document Validation</w:t>
            </w:r>
          </w:p>
        </w:tc>
        <w:tc>
          <w:tcPr>
            <w:tcW w:w="4320" w:type="dxa"/>
          </w:tcPr>
          <w:p w14:paraId="173D041D" w14:textId="77777777" w:rsidR="001F409F" w:rsidRDefault="007E5AF9">
            <w:r>
              <w:t>Uploaded PDFs must pass file-type check, metadata verification, and admin approval before entering ChromaDB. Documents in "pending" state are nev</w:t>
            </w:r>
            <w:r>
              <w:t>er searchable.</w:t>
            </w:r>
          </w:p>
        </w:tc>
      </w:tr>
      <w:tr w:rsidR="001F409F" w14:paraId="3B275221" w14:textId="77777777">
        <w:tc>
          <w:tcPr>
            <w:tcW w:w="4320" w:type="dxa"/>
          </w:tcPr>
          <w:p w14:paraId="433B32B6" w14:textId="77777777" w:rsidR="001F409F" w:rsidRDefault="007E5AF9">
            <w:r>
              <w:t>PII Transparency</w:t>
            </w:r>
          </w:p>
        </w:tc>
        <w:tc>
          <w:tcPr>
            <w:tcW w:w="4320" w:type="dxa"/>
          </w:tcPr>
          <w:p w14:paraId="511559EA" w14:textId="77777777" w:rsidR="001F409F" w:rsidRDefault="007E5AF9">
            <w:r>
              <w:t>User is notified when personal information is detected and removed. Raw PII is never stored in any database — only redacted versions appear in logs.</w:t>
            </w:r>
          </w:p>
        </w:tc>
      </w:tr>
      <w:tr w:rsidR="001F409F" w14:paraId="186A7464" w14:textId="77777777">
        <w:tc>
          <w:tcPr>
            <w:tcW w:w="4320" w:type="dxa"/>
          </w:tcPr>
          <w:p w14:paraId="6E8699F2" w14:textId="77777777" w:rsidR="001F409F" w:rsidRDefault="007E5AF9">
            <w:r>
              <w:t>Simplification Validation</w:t>
            </w:r>
          </w:p>
        </w:tc>
        <w:tc>
          <w:tcPr>
            <w:tcW w:w="4320" w:type="dxa"/>
          </w:tcPr>
          <w:p w14:paraId="3CCCD093" w14:textId="77777777" w:rsidR="001F409F" w:rsidRDefault="007E5AF9">
            <w:r>
              <w:t>The simplified answer must pass semantic simila</w:t>
            </w:r>
            <w:r>
              <w:t>rity check (≥ 0.85 against original) and citation preservation check before being returned to the user.</w:t>
            </w:r>
          </w:p>
        </w:tc>
      </w:tr>
    </w:tbl>
    <w:p w14:paraId="46FFE3C3" w14:textId="77777777" w:rsidR="001F409F" w:rsidRDefault="001F409F"/>
    <w:p w14:paraId="61D19BF6" w14:textId="77777777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41590A54" w14:textId="77777777" w:rsidR="001F409F" w:rsidRDefault="007E5AF9">
      <w:pPr>
        <w:pStyle w:val="Heading1"/>
      </w:pPr>
      <w:r>
        <w:t>4. Technical Specifications</w:t>
      </w:r>
    </w:p>
    <w:p w14:paraId="0FEE09D1" w14:textId="77777777" w:rsidR="001F409F" w:rsidRDefault="007E5AF9">
      <w:pPr>
        <w:pStyle w:val="Heading2"/>
      </w:pPr>
      <w:r>
        <w:t>4.1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09F" w14:paraId="78540012" w14:textId="77777777">
        <w:tc>
          <w:tcPr>
            <w:tcW w:w="2880" w:type="dxa"/>
          </w:tcPr>
          <w:p w14:paraId="39FB4D79" w14:textId="77777777" w:rsidR="001F409F" w:rsidRDefault="007E5AF9">
            <w:r>
              <w:t>Component</w:t>
            </w:r>
          </w:p>
        </w:tc>
        <w:tc>
          <w:tcPr>
            <w:tcW w:w="2880" w:type="dxa"/>
          </w:tcPr>
          <w:p w14:paraId="78D7FDC9" w14:textId="77777777" w:rsidR="001F409F" w:rsidRDefault="007E5AF9">
            <w:r>
              <w:t>Technology</w:t>
            </w:r>
          </w:p>
        </w:tc>
        <w:tc>
          <w:tcPr>
            <w:tcW w:w="2880" w:type="dxa"/>
          </w:tcPr>
          <w:p w14:paraId="112FF844" w14:textId="77777777" w:rsidR="001F409F" w:rsidRDefault="007E5AF9">
            <w:r>
              <w:t>What It's For</w:t>
            </w:r>
          </w:p>
        </w:tc>
      </w:tr>
      <w:tr w:rsidR="001F409F" w14:paraId="49544539" w14:textId="77777777">
        <w:tc>
          <w:tcPr>
            <w:tcW w:w="2880" w:type="dxa"/>
          </w:tcPr>
          <w:p w14:paraId="4993BBA8" w14:textId="77777777" w:rsidR="001F409F" w:rsidRDefault="007E5AF9">
            <w:r>
              <w:t>Frontend</w:t>
            </w:r>
          </w:p>
        </w:tc>
        <w:tc>
          <w:tcPr>
            <w:tcW w:w="2880" w:type="dxa"/>
          </w:tcPr>
          <w:p w14:paraId="43930575" w14:textId="77777777" w:rsidR="001F409F" w:rsidRDefault="007E5AF9">
            <w:r>
              <w:t>React (Vite)</w:t>
            </w:r>
          </w:p>
        </w:tc>
        <w:tc>
          <w:tcPr>
            <w:tcW w:w="2880" w:type="dxa"/>
          </w:tcPr>
          <w:p w14:paraId="7A4522C8" w14:textId="77777777" w:rsidR="001F409F" w:rsidRDefault="007E5AF9">
            <w:r>
              <w:t>The chat interface, guideline browser, and source verification sidebar users interact with.</w:t>
            </w:r>
          </w:p>
        </w:tc>
      </w:tr>
      <w:tr w:rsidR="001F409F" w14:paraId="21F5AB5B" w14:textId="77777777">
        <w:tc>
          <w:tcPr>
            <w:tcW w:w="2880" w:type="dxa"/>
          </w:tcPr>
          <w:p w14:paraId="40F06B35" w14:textId="77777777" w:rsidR="001F409F" w:rsidRDefault="007E5AF9">
            <w:r>
              <w:lastRenderedPageBreak/>
              <w:t>Backend</w:t>
            </w:r>
          </w:p>
        </w:tc>
        <w:tc>
          <w:tcPr>
            <w:tcW w:w="2880" w:type="dxa"/>
          </w:tcPr>
          <w:p w14:paraId="624D9F60" w14:textId="77777777" w:rsidR="001F409F" w:rsidRDefault="007E5AF9">
            <w:r>
              <w:t>FastAPI</w:t>
            </w:r>
          </w:p>
        </w:tc>
        <w:tc>
          <w:tcPr>
            <w:tcW w:w="2880" w:type="dxa"/>
          </w:tcPr>
          <w:p w14:paraId="56E81EE2" w14:textId="77777777" w:rsidR="001F409F" w:rsidRDefault="007E5AF9">
            <w:r>
              <w:t>Handles incoming requests and coordinates the pipeline.</w:t>
            </w:r>
          </w:p>
        </w:tc>
      </w:tr>
      <w:tr w:rsidR="001F409F" w14:paraId="1D7CCE94" w14:textId="77777777">
        <w:tc>
          <w:tcPr>
            <w:tcW w:w="2880" w:type="dxa"/>
          </w:tcPr>
          <w:p w14:paraId="68BB8112" w14:textId="77777777" w:rsidR="001F409F" w:rsidRDefault="007E5AF9">
            <w:r>
              <w:t>AI Workflow</w:t>
            </w:r>
          </w:p>
        </w:tc>
        <w:tc>
          <w:tcPr>
            <w:tcW w:w="2880" w:type="dxa"/>
          </w:tcPr>
          <w:p w14:paraId="7C538686" w14:textId="77777777" w:rsidR="001F409F" w:rsidRDefault="007E5AF9">
            <w:r>
              <w:t>LangChain &amp; LangGraph</w:t>
            </w:r>
          </w:p>
        </w:tc>
        <w:tc>
          <w:tcPr>
            <w:tcW w:w="2880" w:type="dxa"/>
          </w:tcPr>
          <w:p w14:paraId="2B5CAD9B" w14:textId="77777777" w:rsidR="001F409F" w:rsidRDefault="007E5AF9">
            <w:r>
              <w:t>Manages the retrieval-and-generati</w:t>
            </w:r>
            <w:r>
              <w:t>on logic and the agent's decision loop.</w:t>
            </w:r>
          </w:p>
        </w:tc>
      </w:tr>
      <w:tr w:rsidR="001F409F" w14:paraId="2E24F62C" w14:textId="77777777">
        <w:tc>
          <w:tcPr>
            <w:tcW w:w="2880" w:type="dxa"/>
          </w:tcPr>
          <w:p w14:paraId="580DD13E" w14:textId="77777777" w:rsidR="001F409F" w:rsidRDefault="007E5AF9">
            <w:r>
              <w:t>Vector Database</w:t>
            </w:r>
          </w:p>
        </w:tc>
        <w:tc>
          <w:tcPr>
            <w:tcW w:w="2880" w:type="dxa"/>
          </w:tcPr>
          <w:p w14:paraId="25210A52" w14:textId="77777777" w:rsidR="001F409F" w:rsidRDefault="007E5AF9">
            <w:r>
              <w:t>ChromaDB</w:t>
            </w:r>
          </w:p>
        </w:tc>
        <w:tc>
          <w:tcPr>
            <w:tcW w:w="2880" w:type="dxa"/>
          </w:tcPr>
          <w:p w14:paraId="7F95BA9C" w14:textId="77777777" w:rsidR="001F409F" w:rsidRDefault="007E5AF9">
            <w:r>
              <w:t>Stores and searches document embeddings.</w:t>
            </w:r>
          </w:p>
        </w:tc>
      </w:tr>
      <w:tr w:rsidR="001F409F" w14:paraId="1D280C04" w14:textId="77777777">
        <w:tc>
          <w:tcPr>
            <w:tcW w:w="2880" w:type="dxa"/>
          </w:tcPr>
          <w:p w14:paraId="5B04C76E" w14:textId="77777777" w:rsidR="001F409F" w:rsidRDefault="007E5AF9">
            <w:r>
              <w:t>PDF Processing</w:t>
            </w:r>
          </w:p>
        </w:tc>
        <w:tc>
          <w:tcPr>
            <w:tcW w:w="2880" w:type="dxa"/>
          </w:tcPr>
          <w:p w14:paraId="6163B1CF" w14:textId="77777777" w:rsidR="001F409F" w:rsidRDefault="007E5AF9">
            <w:r>
              <w:t>Unstructured.io</w:t>
            </w:r>
          </w:p>
        </w:tc>
        <w:tc>
          <w:tcPr>
            <w:tcW w:w="2880" w:type="dxa"/>
          </w:tcPr>
          <w:p w14:paraId="48A92CCA" w14:textId="77777777" w:rsidR="001F409F" w:rsidRDefault="007E5AF9">
            <w:r>
              <w:t>Reads and parses medical PDFs, preserving structure for citations.</w:t>
            </w:r>
          </w:p>
        </w:tc>
      </w:tr>
      <w:tr w:rsidR="001F409F" w14:paraId="2B1BAF54" w14:textId="77777777">
        <w:tc>
          <w:tcPr>
            <w:tcW w:w="2880" w:type="dxa"/>
          </w:tcPr>
          <w:p w14:paraId="2461A5A2" w14:textId="77777777" w:rsidR="001F409F" w:rsidRDefault="007E5AF9">
            <w:r>
              <w:t>Embeddings</w:t>
            </w:r>
          </w:p>
        </w:tc>
        <w:tc>
          <w:tcPr>
            <w:tcW w:w="2880" w:type="dxa"/>
          </w:tcPr>
          <w:p w14:paraId="511C09D3" w14:textId="77777777" w:rsidR="001F409F" w:rsidRDefault="007E5AF9">
            <w:r>
              <w:t>BGE-M3</w:t>
            </w:r>
          </w:p>
        </w:tc>
        <w:tc>
          <w:tcPr>
            <w:tcW w:w="2880" w:type="dxa"/>
          </w:tcPr>
          <w:p w14:paraId="3BB1B28D" w14:textId="77777777" w:rsidR="001F409F" w:rsidRDefault="007E5AF9">
            <w:r>
              <w:t xml:space="preserve">Converts text into </w:t>
            </w:r>
            <w:r>
              <w:t>vectors for semantic search.</w:t>
            </w:r>
          </w:p>
        </w:tc>
      </w:tr>
      <w:tr w:rsidR="001F409F" w14:paraId="2762C251" w14:textId="77777777">
        <w:tc>
          <w:tcPr>
            <w:tcW w:w="2880" w:type="dxa"/>
          </w:tcPr>
          <w:p w14:paraId="6021F6C4" w14:textId="77777777" w:rsidR="001F409F" w:rsidRDefault="007E5AF9">
            <w:r>
              <w:t>Answer Generation</w:t>
            </w:r>
          </w:p>
        </w:tc>
        <w:tc>
          <w:tcPr>
            <w:tcW w:w="2880" w:type="dxa"/>
          </w:tcPr>
          <w:p w14:paraId="1204A176" w14:textId="77777777" w:rsidR="001F409F" w:rsidRDefault="007E5AF9">
            <w:r>
              <w:t>Llama 3 (via Ollama)</w:t>
            </w:r>
          </w:p>
        </w:tc>
        <w:tc>
          <w:tcPr>
            <w:tcW w:w="2880" w:type="dxa"/>
          </w:tcPr>
          <w:p w14:paraId="56B2E0B1" w14:textId="77777777" w:rsidR="001F409F" w:rsidRDefault="007E5AF9">
            <w:r>
              <w:t>Generates answers strictly from retrieved content. Runs locally — no data leaves the server.</w:t>
            </w:r>
          </w:p>
        </w:tc>
      </w:tr>
      <w:tr w:rsidR="001F409F" w14:paraId="39FA0DCA" w14:textId="77777777">
        <w:tc>
          <w:tcPr>
            <w:tcW w:w="2880" w:type="dxa"/>
          </w:tcPr>
          <w:p w14:paraId="12C55301" w14:textId="77777777" w:rsidR="001F409F" w:rsidRDefault="007E5AF9">
            <w:r>
              <w:t>Database</w:t>
            </w:r>
          </w:p>
        </w:tc>
        <w:tc>
          <w:tcPr>
            <w:tcW w:w="2880" w:type="dxa"/>
          </w:tcPr>
          <w:p w14:paraId="370DFBF8" w14:textId="77777777" w:rsidR="001F409F" w:rsidRDefault="007E5AF9">
            <w:r>
              <w:t>PostgreSQL</w:t>
            </w:r>
          </w:p>
        </w:tc>
        <w:tc>
          <w:tcPr>
            <w:tcW w:w="2880" w:type="dxa"/>
          </w:tcPr>
          <w:p w14:paraId="2E88322F" w14:textId="77777777" w:rsidR="001F409F" w:rsidRDefault="007E5AF9">
            <w:r>
              <w:t>Stores feedback and interaction logs.</w:t>
            </w:r>
          </w:p>
        </w:tc>
      </w:tr>
      <w:tr w:rsidR="001F409F" w14:paraId="704E0333" w14:textId="77777777">
        <w:tc>
          <w:tcPr>
            <w:tcW w:w="2880" w:type="dxa"/>
          </w:tcPr>
          <w:p w14:paraId="48EFDA9F" w14:textId="77777777" w:rsidR="001F409F" w:rsidRDefault="007E5AF9">
            <w:r>
              <w:t>Monitoring</w:t>
            </w:r>
          </w:p>
        </w:tc>
        <w:tc>
          <w:tcPr>
            <w:tcW w:w="2880" w:type="dxa"/>
          </w:tcPr>
          <w:p w14:paraId="34A2D03E" w14:textId="77777777" w:rsidR="001F409F" w:rsidRDefault="007E5AF9">
            <w:r>
              <w:t>LangSmith</w:t>
            </w:r>
          </w:p>
        </w:tc>
        <w:tc>
          <w:tcPr>
            <w:tcW w:w="2880" w:type="dxa"/>
          </w:tcPr>
          <w:p w14:paraId="651BA321" w14:textId="77777777" w:rsidR="001F409F" w:rsidRDefault="007E5AF9">
            <w:r>
              <w:t>Debugging and tracing the AI workflow.</w:t>
            </w:r>
          </w:p>
        </w:tc>
      </w:tr>
    </w:tbl>
    <w:p w14:paraId="7BDDB00A" w14:textId="77777777" w:rsidR="001F409F" w:rsidRDefault="001F409F"/>
    <w:p w14:paraId="02B75ADC" w14:textId="77777777" w:rsidR="001F409F" w:rsidRDefault="007E5AF9">
      <w:pPr>
        <w:pStyle w:val="Heading2"/>
      </w:pPr>
      <w:r>
        <w:t>4.2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09F" w14:paraId="62A8EF97" w14:textId="77777777">
        <w:tc>
          <w:tcPr>
            <w:tcW w:w="2880" w:type="dxa"/>
          </w:tcPr>
          <w:p w14:paraId="4F255AB3" w14:textId="77777777" w:rsidR="001F409F" w:rsidRDefault="007E5AF9">
            <w:r>
              <w:t>Endpoint</w:t>
            </w:r>
          </w:p>
        </w:tc>
        <w:tc>
          <w:tcPr>
            <w:tcW w:w="2880" w:type="dxa"/>
          </w:tcPr>
          <w:p w14:paraId="67156862" w14:textId="77777777" w:rsidR="001F409F" w:rsidRDefault="007E5AF9">
            <w:r>
              <w:t>Method</w:t>
            </w:r>
          </w:p>
        </w:tc>
        <w:tc>
          <w:tcPr>
            <w:tcW w:w="2880" w:type="dxa"/>
          </w:tcPr>
          <w:p w14:paraId="3B5262E6" w14:textId="77777777" w:rsidR="001F409F" w:rsidRDefault="007E5AF9">
            <w:r>
              <w:t>Description</w:t>
            </w:r>
          </w:p>
        </w:tc>
      </w:tr>
      <w:tr w:rsidR="001F409F" w14:paraId="2D413BD2" w14:textId="77777777">
        <w:tc>
          <w:tcPr>
            <w:tcW w:w="2880" w:type="dxa"/>
          </w:tcPr>
          <w:p w14:paraId="05FC4C20" w14:textId="77777777" w:rsidR="001F409F" w:rsidRDefault="007E5AF9">
            <w:r>
              <w:t>/api/v1/chat</w:t>
            </w:r>
          </w:p>
        </w:tc>
        <w:tc>
          <w:tcPr>
            <w:tcW w:w="2880" w:type="dxa"/>
          </w:tcPr>
          <w:p w14:paraId="3B011A0D" w14:textId="77777777" w:rsidR="001F409F" w:rsidRDefault="007E5AF9">
            <w:r>
              <w:t>POST</w:t>
            </w:r>
          </w:p>
        </w:tc>
        <w:tc>
          <w:tcPr>
            <w:tcW w:w="2880" w:type="dxa"/>
          </w:tcPr>
          <w:p w14:paraId="345147EE" w14:textId="77777777" w:rsidR="001F409F" w:rsidRDefault="007E5AF9">
            <w:r>
              <w:t>Accepts a user query; returns generated answer with citations.</w:t>
            </w:r>
          </w:p>
        </w:tc>
      </w:tr>
      <w:tr w:rsidR="001F409F" w14:paraId="66534B9F" w14:textId="77777777">
        <w:tc>
          <w:tcPr>
            <w:tcW w:w="2880" w:type="dxa"/>
          </w:tcPr>
          <w:p w14:paraId="3AA0B045" w14:textId="77777777" w:rsidR="001F409F" w:rsidRDefault="007E5AF9">
            <w:r>
              <w:t>/api/v1/ingest</w:t>
            </w:r>
          </w:p>
        </w:tc>
        <w:tc>
          <w:tcPr>
            <w:tcW w:w="2880" w:type="dxa"/>
          </w:tcPr>
          <w:p w14:paraId="41971DC2" w14:textId="77777777" w:rsidR="001F409F" w:rsidRDefault="007E5AF9">
            <w:r>
              <w:t>POST</w:t>
            </w:r>
          </w:p>
        </w:tc>
        <w:tc>
          <w:tcPr>
            <w:tcW w:w="2880" w:type="dxa"/>
          </w:tcPr>
          <w:p w14:paraId="5D5D7B62" w14:textId="77777777" w:rsidR="001F409F" w:rsidRDefault="007E5AF9">
            <w:r>
              <w:t xml:space="preserve">Uploads and processes a new PDF guideline into the vector </w:t>
            </w:r>
            <w:r>
              <w:t>store.</w:t>
            </w:r>
          </w:p>
        </w:tc>
      </w:tr>
      <w:tr w:rsidR="001F409F" w14:paraId="2572386B" w14:textId="77777777">
        <w:tc>
          <w:tcPr>
            <w:tcW w:w="2880" w:type="dxa"/>
          </w:tcPr>
          <w:p w14:paraId="2488F79E" w14:textId="77777777" w:rsidR="001F409F" w:rsidRDefault="007E5AF9">
            <w:r>
              <w:t>/api/v1/ingest/approve/{id}</w:t>
            </w:r>
          </w:p>
        </w:tc>
        <w:tc>
          <w:tcPr>
            <w:tcW w:w="2880" w:type="dxa"/>
          </w:tcPr>
          <w:p w14:paraId="35902E9B" w14:textId="77777777" w:rsidR="001F409F" w:rsidRDefault="007E5AF9">
            <w:r>
              <w:t>POST</w:t>
            </w:r>
          </w:p>
        </w:tc>
        <w:tc>
          <w:tcPr>
            <w:tcW w:w="2880" w:type="dxa"/>
          </w:tcPr>
          <w:p w14:paraId="7758D1B6" w14:textId="77777777" w:rsidR="001F409F" w:rsidRDefault="007E5AF9">
            <w:r>
              <w:t>Admin approves a validated document for ChromaDB indexing.</w:t>
            </w:r>
          </w:p>
        </w:tc>
      </w:tr>
      <w:tr w:rsidR="001F409F" w14:paraId="2E7BB7F0" w14:textId="77777777">
        <w:tc>
          <w:tcPr>
            <w:tcW w:w="2880" w:type="dxa"/>
          </w:tcPr>
          <w:p w14:paraId="29EB19BE" w14:textId="77777777" w:rsidR="001F409F" w:rsidRDefault="007E5AF9">
            <w:r>
              <w:t>/api/v1/feedback</w:t>
            </w:r>
          </w:p>
        </w:tc>
        <w:tc>
          <w:tcPr>
            <w:tcW w:w="2880" w:type="dxa"/>
          </w:tcPr>
          <w:p w14:paraId="3B4762B1" w14:textId="77777777" w:rsidR="001F409F" w:rsidRDefault="007E5AF9">
            <w:r>
              <w:t>POST</w:t>
            </w:r>
          </w:p>
        </w:tc>
        <w:tc>
          <w:tcPr>
            <w:tcW w:w="2880" w:type="dxa"/>
          </w:tcPr>
          <w:p w14:paraId="3CA203E2" w14:textId="77777777" w:rsidR="001F409F" w:rsidRDefault="007E5AF9">
            <w:r>
              <w:t>Submits thumbs-up/down and optional correction for a given response.</w:t>
            </w:r>
          </w:p>
        </w:tc>
      </w:tr>
      <w:tr w:rsidR="001F409F" w14:paraId="5F68F22B" w14:textId="77777777">
        <w:tc>
          <w:tcPr>
            <w:tcW w:w="2880" w:type="dxa"/>
          </w:tcPr>
          <w:p w14:paraId="5B4C4CED" w14:textId="77777777" w:rsidR="001F409F" w:rsidRDefault="007E5AF9">
            <w:r>
              <w:t>/api/v1/sources/{doc_id}</w:t>
            </w:r>
          </w:p>
        </w:tc>
        <w:tc>
          <w:tcPr>
            <w:tcW w:w="2880" w:type="dxa"/>
          </w:tcPr>
          <w:p w14:paraId="192FF8AA" w14:textId="77777777" w:rsidR="001F409F" w:rsidRDefault="007E5AF9">
            <w:r>
              <w:t>GET</w:t>
            </w:r>
          </w:p>
        </w:tc>
        <w:tc>
          <w:tcPr>
            <w:tcW w:w="2880" w:type="dxa"/>
          </w:tcPr>
          <w:p w14:paraId="6063600E" w14:textId="77777777" w:rsidR="001F409F" w:rsidRDefault="007E5AF9">
            <w:r>
              <w:t>Retrieves metadata and snippet for</w:t>
            </w:r>
            <w:r>
              <w:t xml:space="preserve"> a specific cited source.</w:t>
            </w:r>
          </w:p>
        </w:tc>
      </w:tr>
      <w:tr w:rsidR="001F409F" w14:paraId="09E4AE10" w14:textId="77777777">
        <w:tc>
          <w:tcPr>
            <w:tcW w:w="2880" w:type="dxa"/>
          </w:tcPr>
          <w:p w14:paraId="581F49D7" w14:textId="77777777" w:rsidR="001F409F" w:rsidRDefault="007E5AF9">
            <w:r>
              <w:t>/api/v1/health</w:t>
            </w:r>
          </w:p>
        </w:tc>
        <w:tc>
          <w:tcPr>
            <w:tcW w:w="2880" w:type="dxa"/>
          </w:tcPr>
          <w:p w14:paraId="43609E5D" w14:textId="77777777" w:rsidR="001F409F" w:rsidRDefault="007E5AF9">
            <w:r>
              <w:t>GET</w:t>
            </w:r>
          </w:p>
        </w:tc>
        <w:tc>
          <w:tcPr>
            <w:tcW w:w="2880" w:type="dxa"/>
          </w:tcPr>
          <w:p w14:paraId="6CA826C8" w14:textId="77777777" w:rsidR="001F409F" w:rsidRDefault="007E5AF9">
            <w:r>
              <w:t>Service health check for uptime monitoring.</w:t>
            </w:r>
          </w:p>
        </w:tc>
      </w:tr>
    </w:tbl>
    <w:p w14:paraId="24F64267" w14:textId="77777777" w:rsidR="001F409F" w:rsidRDefault="001F409F"/>
    <w:p w14:paraId="165E31CD" w14:textId="77777777" w:rsidR="001F409F" w:rsidRDefault="007E5AF9">
      <w:pPr>
        <w:pStyle w:val="Heading2"/>
      </w:pPr>
      <w:r>
        <w:t>4.3 Deployment Environment</w:t>
      </w:r>
    </w:p>
    <w:p w14:paraId="36A94AC8" w14:textId="77777777" w:rsidR="001F409F" w:rsidRDefault="007E5AF9">
      <w:pPr>
        <w:pStyle w:val="ListBullet"/>
      </w:pPr>
      <w:r>
        <w:t>Local development via Docker Compose, running the frontend, backend, and ChromaDB as separate containers.</w:t>
      </w:r>
    </w:p>
    <w:p w14:paraId="17A6B52C" w14:textId="77777777" w:rsidR="001F409F" w:rsidRDefault="007E5AF9">
      <w:pPr>
        <w:pStyle w:val="ListBullet"/>
      </w:pPr>
      <w:r>
        <w:lastRenderedPageBreak/>
        <w:t xml:space="preserve">Minimum development resources: </w:t>
      </w:r>
      <w:r>
        <w:t>4 vCPU / 16GB RAM to comfortably run the backend and embedding workloads.</w:t>
      </w:r>
    </w:p>
    <w:p w14:paraId="71811CA4" w14:textId="77777777" w:rsidR="001F409F" w:rsidRDefault="007E5AF9">
      <w:pPr>
        <w:pStyle w:val="ListBullet"/>
      </w:pPr>
      <w:r>
        <w:t>Environment-based secrets management for LLM and database credentials.</w:t>
      </w:r>
    </w:p>
    <w:p w14:paraId="0134C09C" w14:textId="77777777" w:rsidR="001F409F" w:rsidRDefault="007E5AF9">
      <w:pPr>
        <w:pStyle w:val="ListBullet"/>
      </w:pPr>
      <w:bookmarkStart w:id="4" w:name="_Hlk236331893"/>
      <w:r>
        <w:t xml:space="preserve">LLM (Llama 3) runs locally via Ollama — no external API dependencies, no data transmitted to third </w:t>
      </w:r>
      <w:r>
        <w:t>parties.</w:t>
      </w:r>
    </w:p>
    <w:bookmarkEnd w:id="4"/>
    <w:p w14:paraId="5FCDCC0E" w14:textId="77777777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751A1571" w14:textId="77777777" w:rsidR="001F409F" w:rsidRDefault="007E5AF9">
      <w:pPr>
        <w:pStyle w:val="Heading1"/>
      </w:pPr>
      <w:r>
        <w:t>5. AI &amp; Agentic Framework Logic</w:t>
      </w:r>
    </w:p>
    <w:p w14:paraId="04B58BFC" w14:textId="77777777" w:rsidR="001F409F" w:rsidRDefault="007E5AF9">
      <w:pPr>
        <w:pStyle w:val="Heading2"/>
      </w:pPr>
      <w:r>
        <w:t>5.1 System Prompt Strategy</w:t>
      </w:r>
    </w:p>
    <w:p w14:paraId="43C806CF" w14:textId="77777777" w:rsidR="001F409F" w:rsidRDefault="007E5AF9">
      <w:bookmarkStart w:id="5" w:name="_Hlk236331917"/>
      <w:r>
        <w:t>The system prompt constrains the LLM to a closed-book, citation-first behavior: it is instructed to answer strictly using the r</w:t>
      </w:r>
      <w:r>
        <w:t>etrieved context chunks provided to it, to attach a document/page citation to every factual claim, and to explicitly decline to answer when the retrieved context does not contain sufficient information.</w:t>
      </w:r>
    </w:p>
    <w:bookmarkEnd w:id="5"/>
    <w:p w14:paraId="6BB9F8E1" w14:textId="77777777" w:rsidR="001F409F" w:rsidRDefault="007E5AF9">
      <w:pPr>
        <w:pStyle w:val="Heading2"/>
      </w:pPr>
      <w:r>
        <w:t>5.2 RAG Implementation</w:t>
      </w:r>
    </w:p>
    <w:p w14:paraId="588DCD18" w14:textId="77777777" w:rsidR="001F409F" w:rsidRDefault="007E5AF9">
      <w:pPr>
        <w:pStyle w:val="ListBullet"/>
      </w:pPr>
      <w:bookmarkStart w:id="6" w:name="_Hlk236331927"/>
      <w:r>
        <w:t>Retrieval Strategy: Semantic s</w:t>
      </w:r>
      <w:r>
        <w:t>earch over ChromaDB using BGE-M3 embeddings.</w:t>
      </w:r>
    </w:p>
    <w:p w14:paraId="5301E736" w14:textId="77777777" w:rsidR="001F409F" w:rsidRDefault="007E5AF9">
      <w:pPr>
        <w:pStyle w:val="ListBullet"/>
      </w:pPr>
      <w:r>
        <w:t>Chunking Strategy: Section-aware chunking, so retrieved context stays topically coherent rather than being split at arbitrary character counts.</w:t>
      </w:r>
    </w:p>
    <w:p w14:paraId="0B0FE620" w14:textId="77777777" w:rsidR="001F409F" w:rsidRDefault="007E5AF9">
      <w:pPr>
        <w:pStyle w:val="ListBullet"/>
      </w:pPr>
      <w:r>
        <w:t>Context Assembly: Each chunk is passed to the LLM alongside its sou</w:t>
      </w:r>
      <w:r>
        <w:t>rce metadata, so citations can be generated deterministically.</w:t>
      </w:r>
    </w:p>
    <w:p w14:paraId="7BFC157D" w14:textId="77777777" w:rsidR="001F409F" w:rsidRDefault="007E5AF9">
      <w:pPr>
        <w:pStyle w:val="ListBullet"/>
      </w:pPr>
      <w:r>
        <w:t>Relevance Threshold: Only chunks scoring ≥ 0.3 are considered relevant. Below this, the system refuses to answer.</w:t>
      </w:r>
    </w:p>
    <w:p w14:paraId="10D161A3" w14:textId="77777777" w:rsidR="001F409F" w:rsidRDefault="007E5AF9">
      <w:pPr>
        <w:pStyle w:val="Heading2"/>
      </w:pPr>
      <w:bookmarkStart w:id="7" w:name="_Hlk236331952"/>
      <w:bookmarkStart w:id="8" w:name="_Hlk236332218"/>
      <w:bookmarkEnd w:id="6"/>
      <w:r>
        <w:t>5.3 Document Validation (Before ChromaDB)</w:t>
      </w:r>
    </w:p>
    <w:bookmarkEnd w:id="8"/>
    <w:p w14:paraId="4B9B5C31" w14:textId="77777777" w:rsidR="001F409F" w:rsidRDefault="007E5AF9">
      <w:r>
        <w:t xml:space="preserve">When an administrator uploads a PDF, </w:t>
      </w:r>
      <w:r>
        <w:t>it does not enter ChromaDB immediately. It must pass through a validation pipeline to ensure only trusted documents become part of the knowledge 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09F" w14:paraId="7EED2FD1" w14:textId="77777777">
        <w:tc>
          <w:tcPr>
            <w:tcW w:w="2880" w:type="dxa"/>
          </w:tcPr>
          <w:p w14:paraId="222CA390" w14:textId="77777777" w:rsidR="001F409F" w:rsidRDefault="007E5AF9">
            <w:r>
              <w:t>Validation Step</w:t>
            </w:r>
          </w:p>
        </w:tc>
        <w:tc>
          <w:tcPr>
            <w:tcW w:w="2880" w:type="dxa"/>
          </w:tcPr>
          <w:p w14:paraId="258B8409" w14:textId="77777777" w:rsidR="001F409F" w:rsidRDefault="007E5AF9">
            <w:r>
              <w:t>What It Checks</w:t>
            </w:r>
          </w:p>
        </w:tc>
        <w:tc>
          <w:tcPr>
            <w:tcW w:w="2880" w:type="dxa"/>
          </w:tcPr>
          <w:p w14:paraId="74551400" w14:textId="77777777" w:rsidR="001F409F" w:rsidRDefault="007E5AF9">
            <w:r>
              <w:t>Fail Action</w:t>
            </w:r>
          </w:p>
        </w:tc>
      </w:tr>
      <w:tr w:rsidR="001F409F" w14:paraId="1DAAAEC0" w14:textId="77777777">
        <w:tc>
          <w:tcPr>
            <w:tcW w:w="2880" w:type="dxa"/>
          </w:tcPr>
          <w:p w14:paraId="6C5073D0" w14:textId="77777777" w:rsidR="001F409F" w:rsidRDefault="007E5AF9">
            <w:r>
              <w:t>File type check</w:t>
            </w:r>
          </w:p>
        </w:tc>
        <w:tc>
          <w:tcPr>
            <w:tcW w:w="2880" w:type="dxa"/>
          </w:tcPr>
          <w:p w14:paraId="6577DB63" w14:textId="77777777" w:rsidR="001F409F" w:rsidRDefault="007E5AF9">
            <w:r>
              <w:t>Only PDF format accepted</w:t>
            </w:r>
          </w:p>
        </w:tc>
        <w:tc>
          <w:tcPr>
            <w:tcW w:w="2880" w:type="dxa"/>
          </w:tcPr>
          <w:p w14:paraId="4228434D" w14:textId="77777777" w:rsidR="001F409F" w:rsidRDefault="007E5AF9">
            <w:r>
              <w:t>Reject upload</w:t>
            </w:r>
          </w:p>
        </w:tc>
      </w:tr>
      <w:tr w:rsidR="001F409F" w14:paraId="20B9101B" w14:textId="77777777">
        <w:tc>
          <w:tcPr>
            <w:tcW w:w="2880" w:type="dxa"/>
          </w:tcPr>
          <w:p w14:paraId="37FEC40E" w14:textId="77777777" w:rsidR="001F409F" w:rsidRDefault="007E5AF9">
            <w:r>
              <w:t>Metadata extraction</w:t>
            </w:r>
          </w:p>
        </w:tc>
        <w:tc>
          <w:tcPr>
            <w:tcW w:w="2880" w:type="dxa"/>
          </w:tcPr>
          <w:p w14:paraId="43B431CA" w14:textId="77777777" w:rsidR="001F409F" w:rsidRDefault="007E5AF9">
            <w:r>
              <w:t>Look for publisher name, ISBN, reference number</w:t>
            </w:r>
          </w:p>
        </w:tc>
        <w:tc>
          <w:tcPr>
            <w:tcW w:w="2880" w:type="dxa"/>
          </w:tcPr>
          <w:p w14:paraId="72E6F104" w14:textId="77777777" w:rsidR="001F409F" w:rsidRDefault="007E5AF9">
            <w:r>
              <w:t>Flag if missing</w:t>
            </w:r>
          </w:p>
        </w:tc>
      </w:tr>
      <w:tr w:rsidR="001F409F" w14:paraId="7A8B9BEE" w14:textId="77777777">
        <w:tc>
          <w:tcPr>
            <w:tcW w:w="2880" w:type="dxa"/>
          </w:tcPr>
          <w:p w14:paraId="76AB93C7" w14:textId="77777777" w:rsidR="001F409F" w:rsidRDefault="007E5AF9">
            <w:r>
              <w:t>Source whitelist</w:t>
            </w:r>
          </w:p>
        </w:tc>
        <w:tc>
          <w:tcPr>
            <w:tcW w:w="2880" w:type="dxa"/>
          </w:tcPr>
          <w:p w14:paraId="2F512D6F" w14:textId="77777777" w:rsidR="001F409F" w:rsidRDefault="007E5AF9">
            <w:r>
              <w:t>Check if publisher matches trusted sources (WHO, government health bodies, certified journals)</w:t>
            </w:r>
          </w:p>
        </w:tc>
        <w:tc>
          <w:tcPr>
            <w:tcW w:w="2880" w:type="dxa"/>
          </w:tcPr>
          <w:p w14:paraId="5848C3C7" w14:textId="77777777" w:rsidR="001F409F" w:rsidRDefault="007E5AF9">
            <w:r>
              <w:t>Flag if unknown source</w:t>
            </w:r>
          </w:p>
        </w:tc>
      </w:tr>
      <w:tr w:rsidR="001F409F" w14:paraId="7379EC7B" w14:textId="77777777">
        <w:tc>
          <w:tcPr>
            <w:tcW w:w="2880" w:type="dxa"/>
          </w:tcPr>
          <w:p w14:paraId="58E9F637" w14:textId="77777777" w:rsidR="001F409F" w:rsidRDefault="007E5AF9">
            <w:r>
              <w:t>Hash generation</w:t>
            </w:r>
          </w:p>
        </w:tc>
        <w:tc>
          <w:tcPr>
            <w:tcW w:w="2880" w:type="dxa"/>
          </w:tcPr>
          <w:p w14:paraId="22978675" w14:textId="77777777" w:rsidR="001F409F" w:rsidRDefault="007E5AF9">
            <w:r>
              <w:t xml:space="preserve">SHA-256 hash of </w:t>
            </w:r>
            <w:r>
              <w:t>the file for tamper detection</w:t>
            </w:r>
          </w:p>
        </w:tc>
        <w:tc>
          <w:tcPr>
            <w:tcW w:w="2880" w:type="dxa"/>
          </w:tcPr>
          <w:p w14:paraId="2A0DEE41" w14:textId="77777777" w:rsidR="001F409F" w:rsidRDefault="007E5AF9">
            <w:r>
              <w:t>Store hash for future comparison</w:t>
            </w:r>
          </w:p>
        </w:tc>
      </w:tr>
      <w:tr w:rsidR="001F409F" w14:paraId="42FD9FD3" w14:textId="77777777">
        <w:tc>
          <w:tcPr>
            <w:tcW w:w="2880" w:type="dxa"/>
          </w:tcPr>
          <w:p w14:paraId="277225B8" w14:textId="77777777" w:rsidR="001F409F" w:rsidRDefault="007E5AF9">
            <w:r>
              <w:t>Admin approval</w:t>
            </w:r>
          </w:p>
        </w:tc>
        <w:tc>
          <w:tcPr>
            <w:tcW w:w="2880" w:type="dxa"/>
          </w:tcPr>
          <w:p w14:paraId="611DC135" w14:textId="77777777" w:rsidR="001F409F" w:rsidRDefault="007E5AF9">
            <w:r>
              <w:t>Human administrator reviews and explicitly approves</w:t>
            </w:r>
          </w:p>
        </w:tc>
        <w:tc>
          <w:tcPr>
            <w:tcW w:w="2880" w:type="dxa"/>
          </w:tcPr>
          <w:p w14:paraId="4D8A0564" w14:textId="77777777" w:rsidR="001F409F" w:rsidRDefault="007E5AF9">
            <w:r>
              <w:t>Document stays in "pending" until approved</w:t>
            </w:r>
          </w:p>
        </w:tc>
      </w:tr>
      <w:bookmarkEnd w:id="7"/>
    </w:tbl>
    <w:p w14:paraId="16E93AF8" w14:textId="77777777" w:rsidR="001F409F" w:rsidRDefault="001F409F"/>
    <w:p w14:paraId="0C88035B" w14:textId="77777777" w:rsidR="001F409F" w:rsidRDefault="007E5AF9">
      <w:bookmarkStart w:id="9" w:name="_Hlk236332334"/>
      <w:r>
        <w:lastRenderedPageBreak/>
        <w:t xml:space="preserve">Only documents marked as "verified" by an administrator proceed to the chunking </w:t>
      </w:r>
      <w:r>
        <w:t>→ embedding → ChromaDB pipeline. Pending or rejected documents are never indexed and never appear in search results.</w:t>
      </w:r>
    </w:p>
    <w:bookmarkEnd w:id="9"/>
    <w:p w14:paraId="58F56391" w14:textId="77777777" w:rsidR="001F409F" w:rsidRDefault="007E5AF9">
      <w:pPr>
        <w:pStyle w:val="Heading2"/>
      </w:pPr>
      <w:r>
        <w:t>5.4 Verification Layer</w:t>
      </w:r>
    </w:p>
    <w:p w14:paraId="58F9A3A4" w14:textId="77777777" w:rsidR="001F409F" w:rsidRDefault="007E5AF9">
      <w:r>
        <w:t>Before an answer is returned to the user, a validation step checks that every claim in the generated response is bac</w:t>
      </w:r>
      <w:r>
        <w:t>ked by a citation pointing to an actual retrieved chunk. Responses that fail this check are rejected and re-queried rather than shown to the user, keeping the answer traceable to its source at all times.</w:t>
      </w:r>
    </w:p>
    <w:p w14:paraId="7C07AEFB" w14:textId="77777777" w:rsidR="001F409F" w:rsidRDefault="007E5AF9">
      <w:pPr>
        <w:pStyle w:val="Heading2"/>
      </w:pPr>
      <w:r>
        <w:t>5.5 Guardrails &amp; Hallucination Control</w:t>
      </w:r>
    </w:p>
    <w:p w14:paraId="4DD0BC4F" w14:textId="77777777" w:rsidR="001F409F" w:rsidRDefault="007E5AF9">
      <w:pPr>
        <w:pStyle w:val="ListBullet"/>
      </w:pPr>
      <w:bookmarkStart w:id="10" w:name="_Hlk236332401"/>
      <w:r>
        <w:t>Closed-book p</w:t>
      </w:r>
      <w:r>
        <w:t>rompting: the model is restricted to retrieved context only, with no reliance on general knowledge for clinical claims.</w:t>
      </w:r>
    </w:p>
    <w:p w14:paraId="5BD4F68B" w14:textId="77777777" w:rsidR="001F409F" w:rsidRDefault="007E5AF9">
      <w:pPr>
        <w:pStyle w:val="ListBullet"/>
      </w:pPr>
      <w:r>
        <w:t>Explicit refusal path: absence of sufficient context produces a stated inability to answer instead of a best-effort guess.</w:t>
      </w:r>
    </w:p>
    <w:p w14:paraId="14031627" w14:textId="77777777" w:rsidR="001F409F" w:rsidRDefault="007E5AF9">
      <w:pPr>
        <w:pStyle w:val="ListBullet"/>
      </w:pPr>
      <w:r>
        <w:t>Emergency que</w:t>
      </w:r>
      <w:r>
        <w:t>ry detection: pattern-based detection of emergency language redirects users to emergency guidance instead of generating clinical advice.</w:t>
      </w:r>
    </w:p>
    <w:p w14:paraId="55759FF9" w14:textId="77777777" w:rsidR="001F409F" w:rsidRDefault="007E5AF9">
      <w:pPr>
        <w:pStyle w:val="ListBullet"/>
      </w:pPr>
      <w:r>
        <w:t>LangSmith tracing: every chain run is logged for review of retrieval quality and generation faithfulness.</w:t>
      </w:r>
    </w:p>
    <w:bookmarkEnd w:id="10"/>
    <w:p w14:paraId="1C86EA14" w14:textId="77777777" w:rsidR="001F409F" w:rsidRDefault="007E5AF9">
      <w:pPr>
        <w:pStyle w:val="Heading2"/>
      </w:pPr>
      <w:r>
        <w:t>5.6 Medical J</w:t>
      </w:r>
      <w:r>
        <w:t>argon Simplifier</w:t>
      </w:r>
    </w:p>
    <w:p w14:paraId="7ECEB3D7" w14:textId="77777777" w:rsidR="001F409F" w:rsidRDefault="007E5AF9">
      <w:bookmarkStart w:id="11" w:name="_Hlk236332425"/>
      <w:r>
        <w:t xml:space="preserve">Once a cited clinical answer is generated, an auxiliary agent rewrites it into plain, everyday language — for example, explaining that Myocardial Infarction is a Heart Attack — while preserving the original citations, so the </w:t>
      </w:r>
      <w:r>
        <w:t>simplified version remains just as traceable as the clinical one.</w:t>
      </w:r>
    </w:p>
    <w:p w14:paraId="5AD6303F" w14:textId="77777777" w:rsidR="001F409F" w:rsidRDefault="007E5AF9">
      <w:pPr>
        <w:pStyle w:val="Heading2"/>
      </w:pPr>
      <w:bookmarkStart w:id="12" w:name="_Hlk236332456"/>
      <w:bookmarkEnd w:id="11"/>
      <w:r>
        <w:t>5.7 Simplification Validation</w:t>
      </w:r>
    </w:p>
    <w:p w14:paraId="6605C583" w14:textId="77777777" w:rsidR="001F409F" w:rsidRDefault="007E5AF9">
      <w:bookmarkStart w:id="13" w:name="_Hlk236332560"/>
      <w:bookmarkEnd w:id="12"/>
      <w:r>
        <w:t>The jargon simplifier uses an LLM to rewrite clinical text. To ensure this rewrite has not introduced hallucinated content or altered the factual meaning, a val</w:t>
      </w:r>
      <w:r>
        <w:t>idation step runs before the simplified answer is returned to the user: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09F" w14:paraId="17DBBBB0" w14:textId="77777777">
        <w:tc>
          <w:tcPr>
            <w:tcW w:w="2880" w:type="dxa"/>
          </w:tcPr>
          <w:bookmarkEnd w:id="13"/>
          <w:p w14:paraId="067730A0" w14:textId="77777777" w:rsidR="001F409F" w:rsidRDefault="007E5AF9">
            <w:r>
              <w:t>Validation Check</w:t>
            </w:r>
          </w:p>
        </w:tc>
        <w:tc>
          <w:tcPr>
            <w:tcW w:w="2880" w:type="dxa"/>
          </w:tcPr>
          <w:p w14:paraId="25910B2C" w14:textId="77777777" w:rsidR="001F409F" w:rsidRDefault="007E5AF9">
            <w:r>
              <w:t>How It Works</w:t>
            </w:r>
          </w:p>
        </w:tc>
        <w:tc>
          <w:tcPr>
            <w:tcW w:w="2880" w:type="dxa"/>
          </w:tcPr>
          <w:p w14:paraId="48664E6E" w14:textId="77777777" w:rsidR="001F409F" w:rsidRDefault="007E5AF9">
            <w:r>
              <w:t>Fail Action</w:t>
            </w:r>
          </w:p>
        </w:tc>
      </w:tr>
      <w:tr w:rsidR="001F409F" w14:paraId="121D664B" w14:textId="77777777">
        <w:tc>
          <w:tcPr>
            <w:tcW w:w="2880" w:type="dxa"/>
          </w:tcPr>
          <w:p w14:paraId="63BC0DBA" w14:textId="77777777" w:rsidR="001F409F" w:rsidRDefault="007E5AF9">
            <w:r>
              <w:t>Citation preservation</w:t>
            </w:r>
          </w:p>
        </w:tc>
        <w:tc>
          <w:tcPr>
            <w:tcW w:w="2880" w:type="dxa"/>
          </w:tcPr>
          <w:p w14:paraId="40677AA7" w14:textId="77777777" w:rsidR="001F409F" w:rsidRDefault="007E5AF9">
            <w:r>
              <w:t>Programmatically verify that every citation from the original clinical answer exists in the simplified version</w:t>
            </w:r>
          </w:p>
        </w:tc>
        <w:tc>
          <w:tcPr>
            <w:tcW w:w="2880" w:type="dxa"/>
          </w:tcPr>
          <w:p w14:paraId="5CD92997" w14:textId="77777777" w:rsidR="001F409F" w:rsidRDefault="007E5AF9">
            <w:r>
              <w:t xml:space="preserve">Reject, </w:t>
            </w:r>
            <w:r>
              <w:t>retry simplification</w:t>
            </w:r>
          </w:p>
        </w:tc>
      </w:tr>
      <w:tr w:rsidR="001F409F" w14:paraId="025A157E" w14:textId="77777777">
        <w:tc>
          <w:tcPr>
            <w:tcW w:w="2880" w:type="dxa"/>
          </w:tcPr>
          <w:p w14:paraId="0CE9F5F5" w14:textId="77777777" w:rsidR="001F409F" w:rsidRDefault="007E5AF9">
            <w:r>
              <w:t>Semantic similarity</w:t>
            </w:r>
          </w:p>
        </w:tc>
        <w:tc>
          <w:tcPr>
            <w:tcW w:w="2880" w:type="dxa"/>
          </w:tcPr>
          <w:p w14:paraId="068D8004" w14:textId="77777777" w:rsidR="001F409F" w:rsidRDefault="007E5AF9">
            <w:r>
              <w:t>Compare the vector embedding of the original answer with the simplified version — similarity must be ≥ 0.85</w:t>
            </w:r>
          </w:p>
        </w:tc>
        <w:tc>
          <w:tcPr>
            <w:tcW w:w="2880" w:type="dxa"/>
          </w:tcPr>
          <w:p w14:paraId="7D74BBEB" w14:textId="77777777" w:rsidR="001F409F" w:rsidRDefault="007E5AF9">
            <w:r>
              <w:t>Reject, retry simplification</w:t>
            </w:r>
          </w:p>
        </w:tc>
      </w:tr>
      <w:tr w:rsidR="001F409F" w14:paraId="54D1EA14" w14:textId="77777777">
        <w:tc>
          <w:tcPr>
            <w:tcW w:w="2880" w:type="dxa"/>
          </w:tcPr>
          <w:p w14:paraId="54F744A2" w14:textId="77777777" w:rsidR="001F409F" w:rsidRDefault="007E5AF9">
            <w:r>
              <w:t>No new information</w:t>
            </w:r>
          </w:p>
        </w:tc>
        <w:tc>
          <w:tcPr>
            <w:tcW w:w="2880" w:type="dxa"/>
          </w:tcPr>
          <w:p w14:paraId="2D10EE18" w14:textId="77777777" w:rsidR="001F409F" w:rsidRDefault="007E5AF9">
            <w:r>
              <w:t>Verify the simplified version does not introduce claims a</w:t>
            </w:r>
            <w:r>
              <w:t>bsent from the original</w:t>
            </w:r>
          </w:p>
        </w:tc>
        <w:tc>
          <w:tcPr>
            <w:tcW w:w="2880" w:type="dxa"/>
          </w:tcPr>
          <w:p w14:paraId="7D8AE721" w14:textId="77777777" w:rsidR="001F409F" w:rsidRDefault="007E5AF9">
            <w:r>
              <w:t>Reject, retry simplification</w:t>
            </w:r>
          </w:p>
        </w:tc>
      </w:tr>
    </w:tbl>
    <w:p w14:paraId="140DDC4E" w14:textId="77777777" w:rsidR="001F409F" w:rsidRDefault="001F409F"/>
    <w:p w14:paraId="72C96A69" w14:textId="77777777" w:rsidR="001F409F" w:rsidRDefault="007E5AF9">
      <w:r>
        <w:t>If any check fails, the simplification is discarded and retried. If repeated attempts fail, the system returns the original clinical answer rather than an unvalidated simplification.</w:t>
      </w:r>
    </w:p>
    <w:p w14:paraId="34042253" w14:textId="77777777" w:rsidR="001F409F" w:rsidRDefault="007E5AF9">
      <w:r>
        <w:t>──────────────────</w:t>
      </w:r>
      <w:r>
        <w:t>──────────────────────────────────────────</w:t>
      </w:r>
    </w:p>
    <w:p w14:paraId="1DA59E73" w14:textId="77777777" w:rsidR="001F409F" w:rsidRDefault="007E5AF9">
      <w:pPr>
        <w:pStyle w:val="Heading1"/>
      </w:pPr>
      <w:r>
        <w:t>6. Security &amp; Compliance</w:t>
      </w:r>
    </w:p>
    <w:p w14:paraId="75BC6283" w14:textId="77777777" w:rsidR="001F409F" w:rsidRDefault="007E5AF9">
      <w:pPr>
        <w:pStyle w:val="Heading2"/>
      </w:pPr>
      <w:r>
        <w:t>6.1 PII Handling</w:t>
      </w:r>
    </w:p>
    <w:p w14:paraId="571C3965" w14:textId="77777777" w:rsidR="001F409F" w:rsidRDefault="007E5AF9">
      <w:r>
        <w:t xml:space="preserve">User input is checked for personally identifiable information before being forwarded to the LLM or persisted in any log. Detected identifiers are redacted prior to </w:t>
      </w:r>
      <w:r>
        <w:t>storage, in line with HIPAA-inspired handling of protected health information.</w:t>
      </w:r>
    </w:p>
    <w:p w14:paraId="70D2B0A1" w14:textId="77777777" w:rsidR="001F409F" w:rsidRDefault="007E5AF9">
      <w:pPr>
        <w:pStyle w:val="Heading2"/>
      </w:pPr>
      <w:bookmarkStart w:id="14" w:name="_Hlk236332734"/>
      <w:r>
        <w:t>6.2 PII Transparency — How Users Can Trust Their Data Is Not Stored</w:t>
      </w:r>
      <w:bookmarkEnd w:id="14"/>
    </w:p>
    <w:p w14:paraId="5DCF01A1" w14:textId="77777777" w:rsidR="001F409F" w:rsidRDefault="007E5AF9">
      <w:bookmarkStart w:id="15" w:name="_Hlk236332773"/>
      <w:r>
        <w:t>The system implements the following measures so users can be confident their personal information is not reta</w:t>
      </w:r>
      <w:r>
        <w:t>ined:</w:t>
      </w:r>
    </w:p>
    <w:p w14:paraId="697E621D" w14:textId="77777777" w:rsidR="001F409F" w:rsidRDefault="007E5AF9">
      <w:pPr>
        <w:pStyle w:val="ListBullet"/>
      </w:pPr>
      <w:r>
        <w:t>Redaction before processing: PII (email, phone, SSN, DOB, medical record numbers) is detected and replaced with `[REDACTED]` tags before the query reaches the LLM.</w:t>
      </w:r>
    </w:p>
    <w:p w14:paraId="3086F091" w14:textId="77777777" w:rsidR="001F409F" w:rsidRDefault="007E5AF9">
      <w:pPr>
        <w:pStyle w:val="ListBullet"/>
      </w:pPr>
      <w:r>
        <w:t>Original query never stored: The database and logs only ever contain the sanitized ver</w:t>
      </w:r>
      <w:r>
        <w:t>sion of the query. The raw text with PII is discarded in memory and never written to disk.</w:t>
      </w:r>
    </w:p>
    <w:p w14:paraId="43C7B215" w14:textId="77777777" w:rsidR="001F409F" w:rsidRDefault="007E5AF9">
      <w:pPr>
        <w:pStyle w:val="ListBullet"/>
      </w:pPr>
      <w:r>
        <w:t>Local LLM (Llama 3 via Ollama): Because the LLM runs on the same server, user queries are never transmitted to any external API or third-party service.</w:t>
      </w:r>
    </w:p>
    <w:p w14:paraId="5F07AD70" w14:textId="77777777" w:rsidR="001F409F" w:rsidRDefault="007E5AF9">
      <w:pPr>
        <w:pStyle w:val="ListBullet"/>
      </w:pPr>
      <w:r>
        <w:t>User notifica</w:t>
      </w:r>
      <w:r>
        <w:t>tion: The frontend displays a visible privacy notice when PII is detected: *"Personal information was detected and automatically removed. We do not store personal data."*</w:t>
      </w:r>
    </w:p>
    <w:p w14:paraId="44958B69" w14:textId="77777777" w:rsidR="001F409F" w:rsidRDefault="007E5AF9">
      <w:pPr>
        <w:pStyle w:val="ListBullet"/>
      </w:pPr>
      <w:r>
        <w:t>Audit verification: An administrator reviewing the logs will only see redacted entrie</w:t>
      </w:r>
      <w:r>
        <w:t>s, confirming that no raw PII exists in the system.</w:t>
      </w:r>
    </w:p>
    <w:bookmarkEnd w:id="15"/>
    <w:p w14:paraId="3812204C" w14:textId="77777777" w:rsidR="001F409F" w:rsidRDefault="007E5AF9">
      <w:pPr>
        <w:pStyle w:val="Heading2"/>
      </w:pPr>
      <w:r>
        <w:t>6.3 Access Control</w:t>
      </w:r>
    </w:p>
    <w:p w14:paraId="2A6DE5B1" w14:textId="77777777" w:rsidR="001F409F" w:rsidRDefault="007E5AF9">
      <w:pPr>
        <w:pStyle w:val="ListBullet"/>
      </w:pPr>
      <w:r>
        <w:t>Chat and feedback endpoints require standard authentication.</w:t>
      </w:r>
    </w:p>
    <w:p w14:paraId="55118839" w14:textId="77777777" w:rsidR="001F409F" w:rsidRDefault="007E5AF9">
      <w:pPr>
        <w:pStyle w:val="ListBullet"/>
      </w:pPr>
      <w:r>
        <w:t xml:space="preserve">Document ingestion endpoints require elevated administrator access, restricting who can add source material to the </w:t>
      </w:r>
      <w:r>
        <w:t>knowledge base.</w:t>
      </w:r>
    </w:p>
    <w:p w14:paraId="1CA3D324" w14:textId="77777777" w:rsidR="001F409F" w:rsidRDefault="007E5AF9">
      <w:pPr>
        <w:pStyle w:val="ListBullet"/>
      </w:pPr>
      <w:r>
        <w:t>Document approval is a separate admin action — upload alone does not index a document.</w:t>
      </w:r>
    </w:p>
    <w:p w14:paraId="53E7DD26" w14:textId="77777777" w:rsidR="001F409F" w:rsidRDefault="007E5AF9">
      <w:pPr>
        <w:pStyle w:val="Heading2"/>
      </w:pPr>
      <w:r>
        <w:t>6.4 Audit Logging</w:t>
      </w:r>
    </w:p>
    <w:p w14:paraId="011BE92E" w14:textId="77777777" w:rsidR="001F409F" w:rsidRDefault="007E5AF9">
      <w:r>
        <w:t>Every interaction — the query (sanitized), the retrieved sources, the generated answer, and any user feedback — is logged to PostgreSQL</w:t>
      </w:r>
      <w:r>
        <w:t xml:space="preserve"> with a timestamp, creating an auditable trail of what the system answered and from which document.</w:t>
      </w:r>
    </w:p>
    <w:p w14:paraId="26CD2C2E" w14:textId="77777777" w:rsidR="001F409F" w:rsidRDefault="007E5AF9">
      <w:pPr>
        <w:pStyle w:val="Heading2"/>
      </w:pPr>
      <w:r>
        <w:lastRenderedPageBreak/>
        <w:t>6.5 HIPAA-Inspired Practices</w:t>
      </w:r>
    </w:p>
    <w:p w14:paraId="2824A978" w14:textId="77777777" w:rsidR="001F409F" w:rsidRDefault="007E5AF9">
      <w:r>
        <w:t>While the system does not process actual patient health records, it follows HIPAA-inspired principles as good practice: data mi</w:t>
      </w:r>
      <w:r>
        <w:t>nimization, PII redaction, access logging, local processing (no external data transmission), and a clear disclaimer that the tool is for health literacy and education, not diagnosis or treatment.</w:t>
      </w:r>
    </w:p>
    <w:p w14:paraId="21862DE2" w14:textId="77777777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339B0BA9" w14:textId="77777777" w:rsidR="001F409F" w:rsidRDefault="007E5AF9">
      <w:pPr>
        <w:pStyle w:val="Heading1"/>
      </w:pPr>
      <w:r>
        <w:t>7. Success Metrics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409F" w14:paraId="178FC20D" w14:textId="77777777">
        <w:tc>
          <w:tcPr>
            <w:tcW w:w="4320" w:type="dxa"/>
          </w:tcPr>
          <w:p w14:paraId="5E1B1857" w14:textId="77777777" w:rsidR="001F409F" w:rsidRDefault="007E5AF9">
            <w:r>
              <w:t>Metric</w:t>
            </w:r>
          </w:p>
        </w:tc>
        <w:tc>
          <w:tcPr>
            <w:tcW w:w="4320" w:type="dxa"/>
          </w:tcPr>
          <w:p w14:paraId="50819DCE" w14:textId="77777777" w:rsidR="001F409F" w:rsidRDefault="007E5AF9">
            <w:r>
              <w:t>Definition / Target</w:t>
            </w:r>
          </w:p>
        </w:tc>
      </w:tr>
      <w:tr w:rsidR="001F409F" w14:paraId="695FBCFE" w14:textId="77777777">
        <w:tc>
          <w:tcPr>
            <w:tcW w:w="4320" w:type="dxa"/>
          </w:tcPr>
          <w:p w14:paraId="01143AE1" w14:textId="77777777" w:rsidR="001F409F" w:rsidRDefault="007E5AF9">
            <w:r>
              <w:t>Accuracy</w:t>
            </w:r>
          </w:p>
        </w:tc>
        <w:tc>
          <w:tcPr>
            <w:tcW w:w="4320" w:type="dxa"/>
          </w:tcPr>
          <w:p w14:paraId="0023682A" w14:textId="77777777" w:rsidR="001F409F" w:rsidRDefault="007E5AF9">
            <w:r>
              <w:t>Proportion of answers whose citations genuinely support the claim made.</w:t>
            </w:r>
          </w:p>
        </w:tc>
      </w:tr>
      <w:tr w:rsidR="001F409F" w14:paraId="44B6F3DA" w14:textId="77777777">
        <w:tc>
          <w:tcPr>
            <w:tcW w:w="4320" w:type="dxa"/>
          </w:tcPr>
          <w:p w14:paraId="18E24849" w14:textId="77777777" w:rsidR="001F409F" w:rsidRDefault="007E5AF9">
            <w:r>
              <w:t>Latency</w:t>
            </w:r>
          </w:p>
        </w:tc>
        <w:tc>
          <w:tcPr>
            <w:tcW w:w="4320" w:type="dxa"/>
          </w:tcPr>
          <w:p w14:paraId="3BFBC4BA" w14:textId="77777777" w:rsidR="001F409F" w:rsidRDefault="007E5AF9">
            <w:r>
              <w:t>Time from query submission to answer with citation — target under 5 seconds.</w:t>
            </w:r>
          </w:p>
        </w:tc>
      </w:tr>
      <w:tr w:rsidR="001F409F" w14:paraId="4C67D817" w14:textId="77777777">
        <w:tc>
          <w:tcPr>
            <w:tcW w:w="4320" w:type="dxa"/>
          </w:tcPr>
          <w:p w14:paraId="39B5DBB2" w14:textId="77777777" w:rsidR="001F409F" w:rsidRDefault="007E5AF9">
            <w:r>
              <w:t>Hallucination Rate</w:t>
            </w:r>
          </w:p>
        </w:tc>
        <w:tc>
          <w:tcPr>
            <w:tcW w:w="4320" w:type="dxa"/>
          </w:tcPr>
          <w:p w14:paraId="10BA0BEA" w14:textId="77777777" w:rsidR="001F409F" w:rsidRDefault="007E5AF9">
            <w:r>
              <w:t>Proportion of answers containing claims not traceable to a retrieved chunk — target near zero.</w:t>
            </w:r>
          </w:p>
        </w:tc>
      </w:tr>
      <w:tr w:rsidR="001F409F" w14:paraId="5F1B14C8" w14:textId="77777777">
        <w:tc>
          <w:tcPr>
            <w:tcW w:w="4320" w:type="dxa"/>
          </w:tcPr>
          <w:p w14:paraId="46D9BA27" w14:textId="77777777" w:rsidR="001F409F" w:rsidRDefault="007E5AF9">
            <w:r>
              <w:t>Simplification Validity</w:t>
            </w:r>
          </w:p>
        </w:tc>
        <w:tc>
          <w:tcPr>
            <w:tcW w:w="4320" w:type="dxa"/>
          </w:tcPr>
          <w:p w14:paraId="29C7552B" w14:textId="77777777" w:rsidR="001F409F" w:rsidRDefault="007E5AF9">
            <w:r>
              <w:t>Proportion of simplified answers that pass all validation checks (similarity, citation preservation) — target &gt; 95%.</w:t>
            </w:r>
          </w:p>
        </w:tc>
      </w:tr>
      <w:tr w:rsidR="001F409F" w14:paraId="078049D6" w14:textId="77777777">
        <w:tc>
          <w:tcPr>
            <w:tcW w:w="4320" w:type="dxa"/>
          </w:tcPr>
          <w:p w14:paraId="2CF92568" w14:textId="77777777" w:rsidR="001F409F" w:rsidRDefault="007E5AF9">
            <w:r>
              <w:t>Document Validatio</w:t>
            </w:r>
            <w:r>
              <w:t>n</w:t>
            </w:r>
          </w:p>
        </w:tc>
        <w:tc>
          <w:tcPr>
            <w:tcW w:w="4320" w:type="dxa"/>
          </w:tcPr>
          <w:p w14:paraId="6D1CDE12" w14:textId="77777777" w:rsidR="001F409F" w:rsidRDefault="007E5AF9">
            <w:r>
              <w:t>100% of documents pass validation and admin approval before entering ChromaDB.</w:t>
            </w:r>
          </w:p>
        </w:tc>
      </w:tr>
      <w:tr w:rsidR="001F409F" w14:paraId="3D4B0EF6" w14:textId="77777777">
        <w:tc>
          <w:tcPr>
            <w:tcW w:w="4320" w:type="dxa"/>
          </w:tcPr>
          <w:p w14:paraId="5F9D3C6E" w14:textId="77777777" w:rsidR="001F409F" w:rsidRDefault="007E5AF9">
            <w:r>
              <w:t>PII Compliance</w:t>
            </w:r>
          </w:p>
        </w:tc>
        <w:tc>
          <w:tcPr>
            <w:tcW w:w="4320" w:type="dxa"/>
          </w:tcPr>
          <w:p w14:paraId="2E242FD0" w14:textId="77777777" w:rsidR="001F409F" w:rsidRDefault="007E5AF9">
            <w:r>
              <w:t>0% of raw PII found in any database log or stored query.</w:t>
            </w:r>
          </w:p>
        </w:tc>
      </w:tr>
      <w:tr w:rsidR="001F409F" w14:paraId="050AB411" w14:textId="77777777">
        <w:tc>
          <w:tcPr>
            <w:tcW w:w="4320" w:type="dxa"/>
          </w:tcPr>
          <w:p w14:paraId="0389C964" w14:textId="77777777" w:rsidR="001F409F" w:rsidRDefault="007E5AF9">
            <w:r>
              <w:t>Availability</w:t>
            </w:r>
          </w:p>
        </w:tc>
        <w:tc>
          <w:tcPr>
            <w:tcW w:w="4320" w:type="dxa"/>
          </w:tcPr>
          <w:p w14:paraId="57FFA285" w14:textId="77777777" w:rsidR="001F409F" w:rsidRDefault="007E5AF9">
            <w:r>
              <w:t>System uptime during evaluation and demo periods — target 99% or higher.</w:t>
            </w:r>
          </w:p>
        </w:tc>
      </w:tr>
      <w:tr w:rsidR="001F409F" w14:paraId="594886D7" w14:textId="77777777">
        <w:tc>
          <w:tcPr>
            <w:tcW w:w="4320" w:type="dxa"/>
          </w:tcPr>
          <w:p w14:paraId="06AAAB4C" w14:textId="77777777" w:rsidR="001F409F" w:rsidRDefault="007E5AF9">
            <w:r>
              <w:t>User Satisfact</w:t>
            </w:r>
            <w:r>
              <w:t>ion</w:t>
            </w:r>
          </w:p>
        </w:tc>
        <w:tc>
          <w:tcPr>
            <w:tcW w:w="4320" w:type="dxa"/>
          </w:tcPr>
          <w:p w14:paraId="5C7A4226" w14:textId="77777777" w:rsidR="001F409F" w:rsidRDefault="007E5AF9">
            <w:r>
              <w:t>Share of sessions where users rate the answer positively via the feedback mechanism.</w:t>
            </w:r>
          </w:p>
        </w:tc>
      </w:tr>
    </w:tbl>
    <w:p w14:paraId="4E69DA8B" w14:textId="77777777" w:rsidR="001F409F" w:rsidRDefault="001F409F"/>
    <w:p w14:paraId="4DF1EAAD" w14:textId="77777777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54C4C311" w14:textId="77777777" w:rsidR="001F409F" w:rsidRDefault="007E5AF9">
      <w:pPr>
        <w:pStyle w:val="Heading1"/>
      </w:pPr>
      <w:r>
        <w:t xml:space="preserve">8. Project Roadmap </w:t>
      </w:r>
      <w:bookmarkStart w:id="16" w:name="_Hlk236332808"/>
      <w:r>
        <w:t>(8 Weeks)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41"/>
      </w:tblGrid>
      <w:tr w:rsidR="001F409F" w14:paraId="3C9565F6" w14:textId="77777777">
        <w:tc>
          <w:tcPr>
            <w:tcW w:w="2160" w:type="dxa"/>
          </w:tcPr>
          <w:p w14:paraId="1B7C4350" w14:textId="77777777" w:rsidR="001F409F" w:rsidRDefault="007E5AF9">
            <w:r>
              <w:t>Phase</w:t>
            </w:r>
          </w:p>
        </w:tc>
        <w:tc>
          <w:tcPr>
            <w:tcW w:w="2160" w:type="dxa"/>
          </w:tcPr>
          <w:p w14:paraId="092F0944" w14:textId="77777777" w:rsidR="001F409F" w:rsidRDefault="007E5AF9">
            <w:r>
              <w:t>Weeks</w:t>
            </w:r>
          </w:p>
        </w:tc>
        <w:tc>
          <w:tcPr>
            <w:tcW w:w="2160" w:type="dxa"/>
          </w:tcPr>
          <w:p w14:paraId="6C8327D4" w14:textId="77777777" w:rsidR="001F409F" w:rsidRDefault="007E5AF9">
            <w:r>
              <w:t>Focus</w:t>
            </w:r>
          </w:p>
        </w:tc>
        <w:tc>
          <w:tcPr>
            <w:tcW w:w="2160" w:type="dxa"/>
          </w:tcPr>
          <w:p w14:paraId="7E9BDDB5" w14:textId="77777777" w:rsidR="001F409F" w:rsidRDefault="007E5AF9">
            <w:r>
              <w:t>Key Deliverables</w:t>
            </w:r>
          </w:p>
        </w:tc>
      </w:tr>
      <w:tr w:rsidR="001F409F" w14:paraId="6EEE6EEE" w14:textId="77777777">
        <w:tc>
          <w:tcPr>
            <w:tcW w:w="2160" w:type="dxa"/>
          </w:tcPr>
          <w:p w14:paraId="4A7555EC" w14:textId="77777777" w:rsidR="001F409F" w:rsidRDefault="007E5AF9">
            <w:r>
              <w:t>Phase 1</w:t>
            </w:r>
          </w:p>
        </w:tc>
        <w:tc>
          <w:tcPr>
            <w:tcW w:w="2160" w:type="dxa"/>
          </w:tcPr>
          <w:p w14:paraId="126E2A7C" w14:textId="77777777" w:rsidR="001F409F" w:rsidRDefault="007E5AF9">
            <w:r>
              <w:t>Weeks 1–2</w:t>
            </w:r>
          </w:p>
        </w:tc>
        <w:tc>
          <w:tcPr>
            <w:tcW w:w="2160" w:type="dxa"/>
          </w:tcPr>
          <w:p w14:paraId="2760922B" w14:textId="77777777" w:rsidR="001F409F" w:rsidRDefault="007E5AF9">
            <w:r>
              <w:t>Environment setup and data collection</w:t>
            </w:r>
          </w:p>
        </w:tc>
        <w:tc>
          <w:tcPr>
            <w:tcW w:w="2160" w:type="dxa"/>
          </w:tcPr>
          <w:p w14:paraId="3ED43B29" w14:textId="77777777" w:rsidR="001F409F" w:rsidRDefault="007E5AF9">
            <w:r>
              <w:t>Dev environment, dependency setup, collect and verify WHO PDFs, PostgreSQL schema, React project init, ChromaDB installation</w:t>
            </w:r>
          </w:p>
        </w:tc>
      </w:tr>
      <w:tr w:rsidR="001F409F" w14:paraId="07726AF7" w14:textId="77777777">
        <w:tc>
          <w:tcPr>
            <w:tcW w:w="2160" w:type="dxa"/>
          </w:tcPr>
          <w:p w14:paraId="4C2294E6" w14:textId="77777777" w:rsidR="001F409F" w:rsidRDefault="007E5AF9">
            <w:r>
              <w:t>Phase 2</w:t>
            </w:r>
          </w:p>
        </w:tc>
        <w:tc>
          <w:tcPr>
            <w:tcW w:w="2160" w:type="dxa"/>
          </w:tcPr>
          <w:p w14:paraId="65B71FE2" w14:textId="77777777" w:rsidR="001F409F" w:rsidRDefault="007E5AF9">
            <w:r>
              <w:t>Weeks 3–4</w:t>
            </w:r>
          </w:p>
        </w:tc>
        <w:tc>
          <w:tcPr>
            <w:tcW w:w="2160" w:type="dxa"/>
          </w:tcPr>
          <w:p w14:paraId="3D4F0342" w14:textId="77777777" w:rsidR="001F409F" w:rsidRDefault="007E5AF9">
            <w:r>
              <w:t>Data pipeline and document validation</w:t>
            </w:r>
          </w:p>
        </w:tc>
        <w:tc>
          <w:tcPr>
            <w:tcW w:w="2160" w:type="dxa"/>
          </w:tcPr>
          <w:p w14:paraId="1B3CD2DF" w14:textId="77777777" w:rsidR="001F409F" w:rsidRDefault="007E5AF9">
            <w:r>
              <w:t xml:space="preserve">PDF parsing pipeline, section-aware </w:t>
            </w:r>
            <w:r>
              <w:lastRenderedPageBreak/>
              <w:t>chunking, metadata tagging, document validation pipeline (file check → metadata → admin approval), BGE-M3 embedding, ChromaDB storage</w:t>
            </w:r>
          </w:p>
        </w:tc>
      </w:tr>
      <w:tr w:rsidR="001F409F" w14:paraId="5E271CA3" w14:textId="77777777">
        <w:tc>
          <w:tcPr>
            <w:tcW w:w="2160" w:type="dxa"/>
          </w:tcPr>
          <w:p w14:paraId="4B7E30D0" w14:textId="77777777" w:rsidR="001F409F" w:rsidRDefault="007E5AF9">
            <w:r>
              <w:lastRenderedPageBreak/>
              <w:t>Phase 3</w:t>
            </w:r>
          </w:p>
        </w:tc>
        <w:tc>
          <w:tcPr>
            <w:tcW w:w="2160" w:type="dxa"/>
          </w:tcPr>
          <w:p w14:paraId="43238669" w14:textId="77777777" w:rsidR="001F409F" w:rsidRDefault="007E5AF9">
            <w:r>
              <w:t>Weeks 5–6</w:t>
            </w:r>
          </w:p>
        </w:tc>
        <w:tc>
          <w:tcPr>
            <w:tcW w:w="2160" w:type="dxa"/>
          </w:tcPr>
          <w:p w14:paraId="44E844BC" w14:textId="77777777" w:rsidR="001F409F" w:rsidRDefault="007E5AF9">
            <w:r>
              <w:t>Core AI logic and safety features</w:t>
            </w:r>
          </w:p>
        </w:tc>
        <w:tc>
          <w:tcPr>
            <w:tcW w:w="2160" w:type="dxa"/>
          </w:tcPr>
          <w:p w14:paraId="1DA1AAEE" w14:textId="77777777" w:rsidR="001F409F" w:rsidRDefault="007E5AF9">
            <w:r>
              <w:t>RAG retrieval chain, citation enforcement, verification layer, refusa</w:t>
            </w:r>
            <w:r>
              <w:t>l logic, emergency detection, jargon simplifier, simplification validation, PII transparency, frontend-backend API connection</w:t>
            </w:r>
          </w:p>
        </w:tc>
      </w:tr>
      <w:tr w:rsidR="001F409F" w14:paraId="7695464E" w14:textId="77777777">
        <w:tc>
          <w:tcPr>
            <w:tcW w:w="2160" w:type="dxa"/>
          </w:tcPr>
          <w:p w14:paraId="1D82918D" w14:textId="77777777" w:rsidR="001F409F" w:rsidRDefault="007E5AF9">
            <w:r>
              <w:t>Phase 4</w:t>
            </w:r>
          </w:p>
        </w:tc>
        <w:tc>
          <w:tcPr>
            <w:tcW w:w="2160" w:type="dxa"/>
          </w:tcPr>
          <w:p w14:paraId="35169D20" w14:textId="77777777" w:rsidR="001F409F" w:rsidRDefault="007E5AF9">
            <w:r>
              <w:t>Weeks 7–8</w:t>
            </w:r>
          </w:p>
        </w:tc>
        <w:tc>
          <w:tcPr>
            <w:tcW w:w="2160" w:type="dxa"/>
          </w:tcPr>
          <w:p w14:paraId="3F96925E" w14:textId="77777777" w:rsidR="001F409F" w:rsidRDefault="007E5AF9">
            <w:r>
              <w:t>Integration, testing, and final delivery</w:t>
            </w:r>
          </w:p>
        </w:tc>
        <w:tc>
          <w:tcPr>
            <w:tcW w:w="2160" w:type="dxa"/>
          </w:tcPr>
          <w:p w14:paraId="0E79ED67" w14:textId="77777777" w:rsidR="001F409F" w:rsidRDefault="007E5AF9">
            <w:r>
              <w:t xml:space="preserve">End-to-end integration, feedback system + Golden Dataset, </w:t>
            </w:r>
            <w:r>
              <w:t>LangSmith tracing, accuracy/hallucination testing, security review, frontend polish, final documentation</w:t>
            </w:r>
          </w:p>
        </w:tc>
      </w:tr>
    </w:tbl>
    <w:p w14:paraId="2C635300" w14:textId="77777777" w:rsidR="009D7B38" w:rsidRDefault="009D7B38"/>
    <w:p w14:paraId="2213BB21" w14:textId="5251EFA4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69FEB1D5" w14:textId="77777777" w:rsidR="001F409F" w:rsidRDefault="007E5AF9">
      <w:pPr>
        <w:pStyle w:val="Heading1"/>
      </w:pPr>
      <w:r>
        <w:t>Appendix A: Development Progress by Module</w:t>
      </w:r>
    </w:p>
    <w:p w14:paraId="6AF93834" w14:textId="77777777" w:rsidR="001F409F" w:rsidRDefault="007E5AF9">
      <w:r>
        <w:t>The project has been divided into five functional modules, each owned by a team member and tracked independently to keep development organized and accountable. This section reflects real, ground-level progress rat</w:t>
      </w:r>
      <w:r>
        <w:t>her than planned or theoretical work, and is updated continuously as each module owner shares what they've built.</w:t>
      </w:r>
    </w:p>
    <w:p w14:paraId="75EE1E72" w14:textId="77777777" w:rsidR="001F409F" w:rsidRDefault="007E5AF9">
      <w:pPr>
        <w:pStyle w:val="Heading2"/>
      </w:pPr>
      <w:r>
        <w:t>A.1 Documentation &amp; Project Planning — Owner: K. Dharani Thanuja</w:t>
      </w:r>
    </w:p>
    <w:p w14:paraId="4B12E97C" w14:textId="77777777" w:rsidR="001F409F" w:rsidRDefault="007E5AF9">
      <w:r>
        <w:t>Status: In Progress</w:t>
      </w:r>
    </w:p>
    <w:p w14:paraId="2F940D72" w14:textId="77777777" w:rsidR="001F409F" w:rsidRDefault="007E5AF9">
      <w:r>
        <w:t>Work Completed</w:t>
      </w:r>
    </w:p>
    <w:p w14:paraId="5DD48842" w14:textId="77777777" w:rsidR="001F409F" w:rsidRDefault="007E5AF9">
      <w:pPr>
        <w:pStyle w:val="ListBullet"/>
      </w:pPr>
      <w:bookmarkStart w:id="17" w:name="_Hlk236333042"/>
      <w:r>
        <w:t xml:space="preserve">Drafted the initial project documentation </w:t>
      </w:r>
      <w:r>
        <w:t>covering the problem statement, objectives, scope, architecture, workflow, and tech stack.</w:t>
      </w:r>
    </w:p>
    <w:p w14:paraId="3D7C2E82" w14:textId="77777777" w:rsidR="001F409F" w:rsidRDefault="007E5AF9">
      <w:pPr>
        <w:pStyle w:val="ListBullet"/>
      </w:pPr>
      <w:r>
        <w:lastRenderedPageBreak/>
        <w:t xml:space="preserve">Sourced 9 verified medical guideline PDFs directly from WHO IRIS, spanning eight clinical areas: diabetes, hypertension, tuberculosis, mental health, cardiovascular </w:t>
      </w:r>
      <w:r>
        <w:t>disease, maternal health, and infectious disease.</w:t>
      </w:r>
    </w:p>
    <w:p w14:paraId="60110598" w14:textId="77777777" w:rsidR="001F409F" w:rsidRDefault="007E5AF9">
      <w:pPr>
        <w:pStyle w:val="ListBullet"/>
      </w:pPr>
      <w:r>
        <w:t>Verified each source against official WHO and government repositories to confirm credibility before adding it to the collection.</w:t>
      </w:r>
    </w:p>
    <w:p w14:paraId="0810864B" w14:textId="77777777" w:rsidR="001F409F" w:rsidRDefault="007E5AF9">
      <w:pPr>
        <w:pStyle w:val="ListBullet"/>
      </w:pPr>
      <w:r>
        <w:t>Organized the collected documents by topic and prepared them for handoff to t</w:t>
      </w:r>
      <w:r>
        <w:t>he PDF Processing &amp; ChromaDB module.</w:t>
      </w:r>
      <w:bookmarkEnd w:id="17"/>
    </w:p>
    <w:p w14:paraId="7CFC9833" w14:textId="77777777" w:rsidR="001F409F" w:rsidRDefault="007E5AF9">
      <w:r>
        <w:t>Tools / Methods Used</w:t>
      </w:r>
    </w:p>
    <w:p w14:paraId="0167DC22" w14:textId="77777777" w:rsidR="001F409F" w:rsidRDefault="007E5AF9">
      <w:pPr>
        <w:pStyle w:val="ListBullet"/>
      </w:pPr>
      <w:r>
        <w:t>WHO IRIS institutional repository</w:t>
      </w:r>
    </w:p>
    <w:p w14:paraId="0874C4B8" w14:textId="77777777" w:rsidR="001F409F" w:rsidRDefault="007E5AF9">
      <w:pPr>
        <w:pStyle w:val="ListBullet"/>
      </w:pPr>
      <w:r>
        <w:t>Source verification against WHO, government, and certified-journal criteria</w:t>
      </w:r>
    </w:p>
    <w:p w14:paraId="02AB7B73" w14:textId="77777777" w:rsidR="001F409F" w:rsidRDefault="007E5AF9">
      <w:r>
        <w:t>Key Decisions</w:t>
      </w:r>
    </w:p>
    <w:p w14:paraId="07AB9707" w14:textId="77777777" w:rsidR="001F409F" w:rsidRDefault="007E5AF9">
      <w:pPr>
        <w:pStyle w:val="ListBullet"/>
      </w:pPr>
      <w:r>
        <w:t>Prioritized primary sources (WHO) over aggregator sites, so every citation</w:t>
      </w:r>
      <w:r>
        <w:t xml:space="preserve"> traces back to an authoritative document.</w:t>
      </w:r>
    </w:p>
    <w:p w14:paraId="5CCD91C4" w14:textId="77777777" w:rsidR="001F409F" w:rsidRDefault="007E5AF9">
      <w:r>
        <w:t>Current Status</w:t>
      </w:r>
    </w:p>
    <w:p w14:paraId="555DF774" w14:textId="77777777" w:rsidR="001F409F" w:rsidRDefault="007E5AF9">
      <w:r>
        <w:t>Documentation is being updated continuously as module owners share progress. The collected PDFs are verified and ready for processing and ingestion into ChromaDB.</w:t>
      </w:r>
    </w:p>
    <w:p w14:paraId="10EAFBA1" w14:textId="77777777" w:rsidR="001F409F" w:rsidRDefault="007E5AF9">
      <w:pPr>
        <w:pStyle w:val="Heading2"/>
      </w:pPr>
      <w:r>
        <w:t>A.2 PDF Processing &amp; ChromaDB — Own</w:t>
      </w:r>
      <w:r>
        <w:t>er: Bachina Manogna</w:t>
      </w:r>
    </w:p>
    <w:p w14:paraId="21C404D7" w14:textId="77777777" w:rsidR="001F409F" w:rsidRDefault="007E5AF9">
      <w:r>
        <w:t>Status: ChromaDB configured and tested — ready for RAG integration</w:t>
      </w:r>
    </w:p>
    <w:p w14:paraId="77FA6C2B" w14:textId="77777777" w:rsidR="001F409F" w:rsidRDefault="007E5AF9">
      <w:r>
        <w:t>Work Completed</w:t>
      </w:r>
    </w:p>
    <w:p w14:paraId="5D149313" w14:textId="77777777" w:rsidR="001F409F" w:rsidRDefault="007E5AF9">
      <w:pPr>
        <w:pStyle w:val="ListBullet"/>
      </w:pPr>
      <w:r>
        <w:t>Installed and configured ChromaDB.</w:t>
      </w:r>
    </w:p>
    <w:p w14:paraId="795B17A4" w14:textId="77777777" w:rsidR="001F409F" w:rsidRDefault="007E5AF9">
      <w:pPr>
        <w:pStyle w:val="ListBullet"/>
      </w:pPr>
      <w:r>
        <w:t>Created the ChromaDB database and collections.</w:t>
      </w:r>
    </w:p>
    <w:p w14:paraId="36A6E351" w14:textId="77777777" w:rsidR="001F409F" w:rsidRDefault="007E5AF9">
      <w:pPr>
        <w:pStyle w:val="ListBullet"/>
      </w:pPr>
      <w:r>
        <w:t>Configured the vector store for efficient document storage.</w:t>
      </w:r>
    </w:p>
    <w:p w14:paraId="3B6B7444" w14:textId="77777777" w:rsidR="001F409F" w:rsidRDefault="007E5AF9">
      <w:pPr>
        <w:pStyle w:val="ListBullet"/>
      </w:pPr>
      <w:r>
        <w:t xml:space="preserve">Stored </w:t>
      </w:r>
      <w:r>
        <w:t>document embeddings along with metadata.</w:t>
      </w:r>
    </w:p>
    <w:p w14:paraId="24582661" w14:textId="77777777" w:rsidR="001F409F" w:rsidRDefault="007E5AF9">
      <w:pPr>
        <w:pStyle w:val="ListBullet"/>
      </w:pPr>
      <w:r>
        <w:t>Implemented basic similarity search for document retrieval.</w:t>
      </w:r>
    </w:p>
    <w:p w14:paraId="64C50A43" w14:textId="77777777" w:rsidR="001F409F" w:rsidRDefault="007E5AF9">
      <w:pPr>
        <w:pStyle w:val="ListBullet"/>
      </w:pPr>
      <w:r>
        <w:t>Verified successful storage and retrieval of vector data.</w:t>
      </w:r>
    </w:p>
    <w:p w14:paraId="7627A0ED" w14:textId="77777777" w:rsidR="001F409F" w:rsidRDefault="007E5AF9">
      <w:r>
        <w:t>Tools Used</w:t>
      </w:r>
    </w:p>
    <w:p w14:paraId="69559636" w14:textId="77777777" w:rsidR="001F409F" w:rsidRDefault="007E5AF9">
      <w:pPr>
        <w:pStyle w:val="ListBullet"/>
      </w:pPr>
      <w:r>
        <w:t>Python, ChromaDB, LangChain, Sentence Transformers</w:t>
      </w:r>
    </w:p>
    <w:p w14:paraId="13708809" w14:textId="77777777" w:rsidR="001F409F" w:rsidRDefault="007E5AF9">
      <w:r>
        <w:t>Pending Work</w:t>
      </w:r>
    </w:p>
    <w:p w14:paraId="5F1F82C1" w14:textId="77777777" w:rsidR="001F409F" w:rsidRDefault="007E5AF9">
      <w:pPr>
        <w:pStyle w:val="ListBullet"/>
      </w:pPr>
      <w:r>
        <w:t>Implement document val</w:t>
      </w:r>
      <w:r>
        <w:t>idation pipeline (file check, metadata verification, admin approval flow).</w:t>
      </w:r>
    </w:p>
    <w:p w14:paraId="56E81CE0" w14:textId="77777777" w:rsidR="001F409F" w:rsidRDefault="007E5AF9">
      <w:pPr>
        <w:pStyle w:val="ListBullet"/>
      </w:pPr>
      <w:r>
        <w:t>Optimize similarity search performance.</w:t>
      </w:r>
    </w:p>
    <w:p w14:paraId="21A89365" w14:textId="77777777" w:rsidR="001F409F" w:rsidRDefault="007E5AF9">
      <w:pPr>
        <w:pStyle w:val="ListBullet"/>
      </w:pPr>
      <w:r>
        <w:t>Configure metadata-based filtering.</w:t>
      </w:r>
    </w:p>
    <w:p w14:paraId="5B2B513F" w14:textId="77777777" w:rsidR="001F409F" w:rsidRDefault="007E5AF9">
      <w:pPr>
        <w:pStyle w:val="ListBullet"/>
      </w:pPr>
      <w:r>
        <w:lastRenderedPageBreak/>
        <w:t>Integrate ChromaDB with the FastAPI backend.</w:t>
      </w:r>
    </w:p>
    <w:p w14:paraId="27D8C9A3" w14:textId="77777777" w:rsidR="001F409F" w:rsidRDefault="007E5AF9">
      <w:pPr>
        <w:pStyle w:val="ListBullet"/>
      </w:pPr>
      <w:r>
        <w:t>Connect ChromaDB to the RAG retrieval pipeline.</w:t>
      </w:r>
    </w:p>
    <w:p w14:paraId="42BC2D55" w14:textId="77777777" w:rsidR="001F409F" w:rsidRDefault="007E5AF9">
      <w:pPr>
        <w:pStyle w:val="ListBullet"/>
      </w:pPr>
      <w:r>
        <w:t>Improve retr</w:t>
      </w:r>
      <w:r>
        <w:t>ieval accuracy through parameter tuning.</w:t>
      </w:r>
    </w:p>
    <w:p w14:paraId="4823FBC8" w14:textId="77777777" w:rsidR="001F409F" w:rsidRDefault="007E5AF9">
      <w:pPr>
        <w:pStyle w:val="ListBullet"/>
      </w:pPr>
      <w:r>
        <w:t>Perform end-to-end testing and validation.</w:t>
      </w:r>
    </w:p>
    <w:p w14:paraId="277F02B2" w14:textId="77777777" w:rsidR="001F409F" w:rsidRDefault="007E5AF9">
      <w:pPr>
        <w:pStyle w:val="Heading2"/>
      </w:pPr>
      <w:r>
        <w:t>A.3 Backend &amp; AI Pipeline — Owner: Kowshik Thota</w:t>
      </w:r>
    </w:p>
    <w:p w14:paraId="4E9734BD" w14:textId="77777777" w:rsidR="001F409F" w:rsidRDefault="007E5AF9">
      <w:r>
        <w:t>Status: Backend setup completed — ready for RAG development</w:t>
      </w:r>
    </w:p>
    <w:p w14:paraId="19CF1AD8" w14:textId="77777777" w:rsidR="001F409F" w:rsidRDefault="007E5AF9">
      <w:r>
        <w:t>Work Completed</w:t>
      </w:r>
    </w:p>
    <w:p w14:paraId="39457E53" w14:textId="77777777" w:rsidR="001F409F" w:rsidRDefault="007E5AF9">
      <w:pPr>
        <w:pStyle w:val="ListBullet"/>
      </w:pPr>
      <w:r>
        <w:t>Set up the FastAPI backend project.</w:t>
      </w:r>
    </w:p>
    <w:p w14:paraId="3A0C1649" w14:textId="77777777" w:rsidR="001F409F" w:rsidRDefault="007E5AF9">
      <w:pPr>
        <w:pStyle w:val="ListBullet"/>
      </w:pPr>
      <w:r>
        <w:t xml:space="preserve">Created the </w:t>
      </w:r>
      <w:r>
        <w:t>basic project structure.</w:t>
      </w:r>
    </w:p>
    <w:p w14:paraId="7CBFCA14" w14:textId="77777777" w:rsidR="001F409F" w:rsidRDefault="007E5AF9">
      <w:pPr>
        <w:pStyle w:val="ListBullet"/>
      </w:pPr>
      <w:r>
        <w:t>Installed the required libraries.</w:t>
      </w:r>
    </w:p>
    <w:p w14:paraId="64B8601E" w14:textId="77777777" w:rsidR="001F409F" w:rsidRDefault="007E5AF9">
      <w:pPr>
        <w:pStyle w:val="ListBullet"/>
      </w:pPr>
      <w:r>
        <w:t>Added a health check API to test the server.</w:t>
      </w:r>
    </w:p>
    <w:p w14:paraId="104C4CAC" w14:textId="77777777" w:rsidR="001F409F" w:rsidRDefault="007E5AF9">
      <w:r>
        <w:t>Tools Used</w:t>
      </w:r>
    </w:p>
    <w:p w14:paraId="5A2619EE" w14:textId="77777777" w:rsidR="001F409F" w:rsidRDefault="007E5AF9">
      <w:pPr>
        <w:pStyle w:val="ListBullet"/>
      </w:pPr>
      <w:r>
        <w:t>Python, FastAPI, Uvicorn, LangChain, ChromaDB</w:t>
      </w:r>
    </w:p>
    <w:p w14:paraId="02BDA930" w14:textId="77777777" w:rsidR="001F409F" w:rsidRDefault="007E5AF9">
      <w:r>
        <w:t>Pending Work</w:t>
      </w:r>
    </w:p>
    <w:p w14:paraId="4110553A" w14:textId="77777777" w:rsidR="001F409F" w:rsidRDefault="007E5AF9">
      <w:pPr>
        <w:pStyle w:val="ListBullet"/>
      </w:pPr>
      <w:r>
        <w:t>PDF ingestion + document validation endpoint</w:t>
      </w:r>
    </w:p>
    <w:p w14:paraId="2AA27428" w14:textId="77777777" w:rsidR="001F409F" w:rsidRDefault="007E5AF9">
      <w:pPr>
        <w:pStyle w:val="ListBullet"/>
      </w:pPr>
      <w:r>
        <w:t>ChromaDB integration</w:t>
      </w:r>
    </w:p>
    <w:p w14:paraId="354EE418" w14:textId="77777777" w:rsidR="001F409F" w:rsidRDefault="007E5AF9">
      <w:pPr>
        <w:pStyle w:val="ListBullet"/>
      </w:pPr>
      <w:r>
        <w:t xml:space="preserve">RAG </w:t>
      </w:r>
      <w:r>
        <w:t>implementation with citation enforcement</w:t>
      </w:r>
    </w:p>
    <w:p w14:paraId="2E914416" w14:textId="77777777" w:rsidR="001F409F" w:rsidRDefault="007E5AF9">
      <w:pPr>
        <w:pStyle w:val="ListBullet"/>
      </w:pPr>
      <w:r>
        <w:t>PII sanitization + privacy transparency</w:t>
      </w:r>
    </w:p>
    <w:p w14:paraId="15EDD1E4" w14:textId="77777777" w:rsidR="001F409F" w:rsidRDefault="007E5AF9">
      <w:pPr>
        <w:pStyle w:val="ListBullet"/>
      </w:pPr>
      <w:r>
        <w:t>Emergency detection</w:t>
      </w:r>
    </w:p>
    <w:p w14:paraId="5F99DFC2" w14:textId="77777777" w:rsidR="001F409F" w:rsidRDefault="007E5AF9">
      <w:pPr>
        <w:pStyle w:val="ListBullet"/>
      </w:pPr>
      <w:r>
        <w:t>Jargon simplifier + simplification validation</w:t>
      </w:r>
    </w:p>
    <w:p w14:paraId="2D29FDB4" w14:textId="77777777" w:rsidR="001F409F" w:rsidRDefault="007E5AF9">
      <w:pPr>
        <w:pStyle w:val="ListBullet"/>
      </w:pPr>
      <w:r>
        <w:t>API development</w:t>
      </w:r>
    </w:p>
    <w:p w14:paraId="3EF6AF44" w14:textId="77777777" w:rsidR="001F409F" w:rsidRDefault="007E5AF9">
      <w:pPr>
        <w:pStyle w:val="Heading2"/>
      </w:pPr>
      <w:r>
        <w:t>A.4 Frontend (React/Vite) — Owner: Bhavya Konagala</w:t>
      </w:r>
    </w:p>
    <w:p w14:paraId="18AEAB7B" w14:textId="77777777" w:rsidR="001F409F" w:rsidRDefault="007E5AF9">
      <w:r>
        <w:t xml:space="preserve">Status: Frontend complete — backend </w:t>
      </w:r>
      <w:r>
        <w:t>integration pending</w:t>
      </w:r>
    </w:p>
    <w:p w14:paraId="7FF5571C" w14:textId="77777777" w:rsidR="001F409F" w:rsidRDefault="007E5AF9">
      <w:r>
        <w:t>What Was Built</w:t>
      </w:r>
    </w:p>
    <w:p w14:paraId="021BCDAE" w14:textId="77777777" w:rsidR="001F409F" w:rsidRDefault="007E5AF9">
      <w:pPr>
        <w:pStyle w:val="ListBullet"/>
      </w:pPr>
      <w:r>
        <w:t>Built the complete frontend UI for the Health Literacy Assistant.</w:t>
      </w:r>
    </w:p>
    <w:p w14:paraId="7FAE2D1A" w14:textId="77777777" w:rsidR="001F409F" w:rsidRDefault="007E5AF9">
      <w:pPr>
        <w:pStyle w:val="ListBullet"/>
      </w:pPr>
      <w:r>
        <w:t>Implemented the chat interface, guideline browser, source verification sidebar, emergency safety alert, and plain-language explanation section.</w:t>
      </w:r>
    </w:p>
    <w:p w14:paraId="580534AF" w14:textId="77777777" w:rsidR="001F409F" w:rsidRDefault="007E5AF9">
      <w:r>
        <w:t>How It Work</w:t>
      </w:r>
      <w:r>
        <w:t>s</w:t>
      </w:r>
    </w:p>
    <w:p w14:paraId="5AC30041" w14:textId="77777777" w:rsidR="001F409F" w:rsidRDefault="007E5AF9">
      <w:pPr>
        <w:pStyle w:val="ListBullet"/>
      </w:pPr>
      <w:r>
        <w:t>Currently runs on mock data, entirely on the client side.</w:t>
      </w:r>
    </w:p>
    <w:p w14:paraId="05ED9FEC" w14:textId="77777777" w:rsidR="001F409F" w:rsidRDefault="007E5AF9">
      <w:pPr>
        <w:pStyle w:val="ListBullet"/>
      </w:pPr>
      <w:r>
        <w:t>Selecting a guideline or asking a sample question updates the chat response and displays the corresponding citation in the verification panel.</w:t>
      </w:r>
    </w:p>
    <w:p w14:paraId="081CE034" w14:textId="77777777" w:rsidR="001F409F" w:rsidRDefault="007E5AF9">
      <w:pPr>
        <w:pStyle w:val="ListBullet"/>
      </w:pPr>
      <w:r>
        <w:t>Emergency-related queries trigger a safety warning in</w:t>
      </w:r>
      <w:r>
        <w:t>stead of a normal response.</w:t>
      </w:r>
    </w:p>
    <w:p w14:paraId="56D1D899" w14:textId="77777777" w:rsidR="001F409F" w:rsidRDefault="007E5AF9">
      <w:r>
        <w:lastRenderedPageBreak/>
        <w:t>Tools / Libraries Used</w:t>
      </w:r>
    </w:p>
    <w:p w14:paraId="4B6F37C7" w14:textId="77777777" w:rsidR="001F409F" w:rsidRDefault="007E5AF9">
      <w:pPr>
        <w:pStyle w:val="ListBullet"/>
      </w:pPr>
      <w:r>
        <w:t>React + Vite, TypeScript, Tailwind CSS, Lucide React Icons</w:t>
      </w:r>
    </w:p>
    <w:p w14:paraId="04BBB11A" w14:textId="77777777" w:rsidR="001F409F" w:rsidRDefault="007E5AF9">
      <w:r>
        <w:t>Key Decisions</w:t>
      </w:r>
    </w:p>
    <w:p w14:paraId="2F85E3D3" w14:textId="77777777" w:rsidR="001F409F" w:rsidRDefault="007E5AF9">
      <w:pPr>
        <w:pStyle w:val="ListBullet"/>
      </w:pPr>
      <w:r>
        <w:t>Built as a frontend-only application with no backend dependency for this phase.</w:t>
      </w:r>
    </w:p>
    <w:p w14:paraId="3E81E407" w14:textId="77777777" w:rsidR="001F409F" w:rsidRDefault="007E5AF9">
      <w:pPr>
        <w:pStyle w:val="ListBullet"/>
      </w:pPr>
      <w:r>
        <w:t>Added an interactive guideline navigation panel alon</w:t>
      </w:r>
      <w:r>
        <w:t>gside a dedicated citation panel for usability.</w:t>
      </w:r>
    </w:p>
    <w:p w14:paraId="1815BA3C" w14:textId="77777777" w:rsidR="001F409F" w:rsidRDefault="007E5AF9">
      <w:pPr>
        <w:pStyle w:val="ListBullet"/>
      </w:pPr>
      <w:r>
        <w:t>Included a safety guardrail to simulate emergency-query handling ahead of backend integration.</w:t>
      </w:r>
    </w:p>
    <w:p w14:paraId="14965389" w14:textId="77777777" w:rsidR="001F409F" w:rsidRDefault="007E5AF9">
      <w:r>
        <w:t>Pending</w:t>
      </w:r>
    </w:p>
    <w:p w14:paraId="660F6A09" w14:textId="77777777" w:rsidR="001F409F" w:rsidRDefault="007E5AF9">
      <w:pPr>
        <w:pStyle w:val="ListBullet"/>
      </w:pPr>
      <w:r>
        <w:t>Backend integration (RAG, FastAPI, ChromaDB, PostgreSQL) remains for future development.</w:t>
      </w:r>
    </w:p>
    <w:p w14:paraId="7863CF1B" w14:textId="77777777" w:rsidR="001F409F" w:rsidRDefault="007E5AF9">
      <w:pPr>
        <w:pStyle w:val="ListBullet"/>
      </w:pPr>
      <w:r>
        <w:t>Privacy notice U</w:t>
      </w:r>
      <w:r>
        <w:t>I component for PII transparency.</w:t>
      </w:r>
    </w:p>
    <w:p w14:paraId="280D37F8" w14:textId="77777777" w:rsidR="001F409F" w:rsidRDefault="007E5AF9">
      <w:pPr>
        <w:pStyle w:val="Heading2"/>
      </w:pPr>
      <w:r>
        <w:t>A.5 Database, Testing &amp; Integration — Owner: A Naga Laxmi</w:t>
      </w:r>
    </w:p>
    <w:p w14:paraId="1E28F3FF" w14:textId="77777777" w:rsidR="001F409F" w:rsidRDefault="007E5AF9">
      <w:r>
        <w:t>Status: Pending — update not yet received</w:t>
      </w:r>
    </w:p>
    <w:p w14:paraId="24253B61" w14:textId="77777777" w:rsidR="001F409F" w:rsidRDefault="007E5AF9">
      <w:r>
        <w:t>Covers storing feedback and logs in PostgreSQL, integrating all modules together, and testing the complete application. Wi</w:t>
      </w:r>
      <w:r>
        <w:t>ll be filled in once shared.</w:t>
      </w:r>
    </w:p>
    <w:p w14:paraId="4363C57D" w14:textId="77777777" w:rsidR="001F409F" w:rsidRDefault="007E5AF9">
      <w:r>
        <w:t>────────────────────────────────────────────────────────────</w:t>
      </w:r>
    </w:p>
    <w:p w14:paraId="659C30AA" w14:textId="77777777" w:rsidR="001F409F" w:rsidRDefault="007E5AF9">
      <w:pPr>
        <w:pStyle w:val="Heading1"/>
      </w:pPr>
      <w:r>
        <w:t>Appendix B: Source Verification Log</w:t>
      </w:r>
    </w:p>
    <w:p w14:paraId="3403C4F2" w14:textId="77777777" w:rsidR="001F409F" w:rsidRDefault="007E5AF9">
      <w:r>
        <w:t xml:space="preserve">Before ingestion, every source PDF collected for the knowledge base was checked for authenticity. Each file was inspected for </w:t>
      </w:r>
      <w:r>
        <w:t>embedded metadata (producer, creator, and revision dates), cross-checked for its ISBN or official WHO document reference number, and confirmed to contain WHO's standard cataloguing text. Filenames were also cross-checked against the ISBN embedded inside ea</w:t>
      </w:r>
      <w:r>
        <w:t>ch document to rule out mislabeling or substitution.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"/>
        <w:gridCol w:w="2104"/>
        <w:gridCol w:w="1894"/>
        <w:gridCol w:w="2135"/>
        <w:gridCol w:w="1200"/>
        <w:gridCol w:w="1037"/>
      </w:tblGrid>
      <w:tr w:rsidR="001F409F" w14:paraId="5C359892" w14:textId="77777777">
        <w:tc>
          <w:tcPr>
            <w:tcW w:w="1440" w:type="dxa"/>
          </w:tcPr>
          <w:p w14:paraId="0FA753EE" w14:textId="77777777" w:rsidR="001F409F" w:rsidRDefault="007E5AF9">
            <w:r>
              <w:t>#</w:t>
            </w:r>
          </w:p>
        </w:tc>
        <w:tc>
          <w:tcPr>
            <w:tcW w:w="1440" w:type="dxa"/>
          </w:tcPr>
          <w:p w14:paraId="214B8709" w14:textId="77777777" w:rsidR="001F409F" w:rsidRDefault="007E5AF9">
            <w:r>
              <w:t>Document</w:t>
            </w:r>
          </w:p>
        </w:tc>
        <w:tc>
          <w:tcPr>
            <w:tcW w:w="1440" w:type="dxa"/>
          </w:tcPr>
          <w:p w14:paraId="6988393C" w14:textId="77777777" w:rsidR="001F409F" w:rsidRDefault="007E5AF9">
            <w:r>
              <w:t>Topic</w:t>
            </w:r>
          </w:p>
        </w:tc>
        <w:tc>
          <w:tcPr>
            <w:tcW w:w="1440" w:type="dxa"/>
          </w:tcPr>
          <w:p w14:paraId="2A08B240" w14:textId="77777777" w:rsidR="001F409F" w:rsidRDefault="007E5AF9">
            <w:r>
              <w:t>ISBN / Reference No.</w:t>
            </w:r>
          </w:p>
        </w:tc>
        <w:tc>
          <w:tcPr>
            <w:tcW w:w="1440" w:type="dxa"/>
          </w:tcPr>
          <w:p w14:paraId="2AAB19F7" w14:textId="77777777" w:rsidR="001F409F" w:rsidRDefault="007E5AF9">
            <w:r>
              <w:t>WHO Branding</w:t>
            </w:r>
          </w:p>
        </w:tc>
        <w:tc>
          <w:tcPr>
            <w:tcW w:w="1440" w:type="dxa"/>
          </w:tcPr>
          <w:p w14:paraId="010FF4F9" w14:textId="77777777" w:rsidR="001F409F" w:rsidRDefault="007E5AF9">
            <w:r>
              <w:t>Verdict</w:t>
            </w:r>
          </w:p>
        </w:tc>
      </w:tr>
      <w:tr w:rsidR="001F409F" w14:paraId="007426B1" w14:textId="77777777">
        <w:tc>
          <w:tcPr>
            <w:tcW w:w="1440" w:type="dxa"/>
          </w:tcPr>
          <w:p w14:paraId="0F2B0803" w14:textId="77777777" w:rsidR="001F409F" w:rsidRDefault="007E5AF9">
            <w:r>
              <w:t>1</w:t>
            </w:r>
          </w:p>
        </w:tc>
        <w:tc>
          <w:tcPr>
            <w:tcW w:w="1440" w:type="dxa"/>
          </w:tcPr>
          <w:p w14:paraId="00DF1A69" w14:textId="77777777" w:rsidR="001F409F" w:rsidRDefault="007E5AF9">
            <w:r>
              <w:t>9789240033986-eng</w:t>
            </w:r>
          </w:p>
        </w:tc>
        <w:tc>
          <w:tcPr>
            <w:tcW w:w="1440" w:type="dxa"/>
          </w:tcPr>
          <w:p w14:paraId="0A04CDEB" w14:textId="77777777" w:rsidR="001F409F" w:rsidRDefault="007E5AF9">
            <w:r>
              <w:t>Hypertension — Pharmacological Treatment Guideline</w:t>
            </w:r>
          </w:p>
        </w:tc>
        <w:tc>
          <w:tcPr>
            <w:tcW w:w="1440" w:type="dxa"/>
          </w:tcPr>
          <w:p w14:paraId="755C6472" w14:textId="77777777" w:rsidR="001F409F" w:rsidRDefault="007E5AF9">
            <w:r>
              <w:t>978-92-4-003398-6</w:t>
            </w:r>
          </w:p>
        </w:tc>
        <w:tc>
          <w:tcPr>
            <w:tcW w:w="1440" w:type="dxa"/>
          </w:tcPr>
          <w:p w14:paraId="748657F8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60E9B290" w14:textId="77777777" w:rsidR="001F409F" w:rsidRDefault="007E5AF9">
            <w:r>
              <w:t>Genuine</w:t>
            </w:r>
          </w:p>
        </w:tc>
      </w:tr>
      <w:tr w:rsidR="001F409F" w14:paraId="31E1398D" w14:textId="77777777">
        <w:tc>
          <w:tcPr>
            <w:tcW w:w="1440" w:type="dxa"/>
          </w:tcPr>
          <w:p w14:paraId="02FD08C1" w14:textId="77777777" w:rsidR="001F409F" w:rsidRDefault="007E5AF9">
            <w:r>
              <w:t>2</w:t>
            </w:r>
          </w:p>
        </w:tc>
        <w:tc>
          <w:tcPr>
            <w:tcW w:w="1440" w:type="dxa"/>
          </w:tcPr>
          <w:p w14:paraId="40458D49" w14:textId="77777777" w:rsidR="001F409F" w:rsidRDefault="007E5AF9">
            <w:r>
              <w:t>9789240048126-eng</w:t>
            </w:r>
          </w:p>
        </w:tc>
        <w:tc>
          <w:tcPr>
            <w:tcW w:w="1440" w:type="dxa"/>
          </w:tcPr>
          <w:p w14:paraId="4749FF33" w14:textId="77777777" w:rsidR="001F409F" w:rsidRDefault="007E5AF9">
            <w:r>
              <w:t xml:space="preserve">Tuberculosis — </w:t>
            </w:r>
            <w:r>
              <w:t>Treatment (Module 4)</w:t>
            </w:r>
          </w:p>
        </w:tc>
        <w:tc>
          <w:tcPr>
            <w:tcW w:w="1440" w:type="dxa"/>
          </w:tcPr>
          <w:p w14:paraId="7CD0124D" w14:textId="77777777" w:rsidR="001F409F" w:rsidRDefault="007E5AF9">
            <w:r>
              <w:t>978-92-4-004812-6</w:t>
            </w:r>
          </w:p>
        </w:tc>
        <w:tc>
          <w:tcPr>
            <w:tcW w:w="1440" w:type="dxa"/>
          </w:tcPr>
          <w:p w14:paraId="555B1ED0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23BA01BB" w14:textId="77777777" w:rsidR="001F409F" w:rsidRDefault="007E5AF9">
            <w:r>
              <w:t>Genuine</w:t>
            </w:r>
          </w:p>
        </w:tc>
      </w:tr>
      <w:tr w:rsidR="001F409F" w14:paraId="73D58828" w14:textId="77777777">
        <w:tc>
          <w:tcPr>
            <w:tcW w:w="1440" w:type="dxa"/>
          </w:tcPr>
          <w:p w14:paraId="2869AF2A" w14:textId="77777777" w:rsidR="001F409F" w:rsidRDefault="007E5AF9">
            <w:r>
              <w:t>3</w:t>
            </w:r>
          </w:p>
        </w:tc>
        <w:tc>
          <w:tcPr>
            <w:tcW w:w="1440" w:type="dxa"/>
          </w:tcPr>
          <w:p w14:paraId="7971A908" w14:textId="77777777" w:rsidR="001F409F" w:rsidRDefault="007E5AF9">
            <w:r>
              <w:t>9789240081062-eng</w:t>
            </w:r>
          </w:p>
        </w:tc>
        <w:tc>
          <w:tcPr>
            <w:tcW w:w="1440" w:type="dxa"/>
          </w:tcPr>
          <w:p w14:paraId="186EA2C0" w14:textId="77777777" w:rsidR="001F409F" w:rsidRDefault="007E5AF9">
            <w:r>
              <w:t>Global Report on Hypertension</w:t>
            </w:r>
          </w:p>
        </w:tc>
        <w:tc>
          <w:tcPr>
            <w:tcW w:w="1440" w:type="dxa"/>
          </w:tcPr>
          <w:p w14:paraId="6766698D" w14:textId="77777777" w:rsidR="001F409F" w:rsidRDefault="007E5AF9">
            <w:r>
              <w:t>978-92-4-008106-2</w:t>
            </w:r>
          </w:p>
        </w:tc>
        <w:tc>
          <w:tcPr>
            <w:tcW w:w="1440" w:type="dxa"/>
          </w:tcPr>
          <w:p w14:paraId="5EEC4334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28DAFAD5" w14:textId="77777777" w:rsidR="001F409F" w:rsidRDefault="007E5AF9">
            <w:r>
              <w:t>Genuine</w:t>
            </w:r>
          </w:p>
        </w:tc>
      </w:tr>
      <w:tr w:rsidR="001F409F" w14:paraId="31375A5D" w14:textId="77777777">
        <w:tc>
          <w:tcPr>
            <w:tcW w:w="1440" w:type="dxa"/>
          </w:tcPr>
          <w:p w14:paraId="61D54B02" w14:textId="77777777" w:rsidR="001F409F" w:rsidRDefault="007E5AF9">
            <w:r>
              <w:t>4</w:t>
            </w:r>
          </w:p>
        </w:tc>
        <w:tc>
          <w:tcPr>
            <w:tcW w:w="1440" w:type="dxa"/>
          </w:tcPr>
          <w:p w14:paraId="4EAB7BE5" w14:textId="77777777" w:rsidR="001F409F" w:rsidRDefault="007E5AF9">
            <w:r>
              <w:t>9789240084278-eng</w:t>
            </w:r>
          </w:p>
        </w:tc>
        <w:tc>
          <w:tcPr>
            <w:tcW w:w="1440" w:type="dxa"/>
          </w:tcPr>
          <w:p w14:paraId="23BCD6D0" w14:textId="77777777" w:rsidR="001F409F" w:rsidRDefault="007E5AF9">
            <w:r>
              <w:t xml:space="preserve">mhGAP — Mental </w:t>
            </w:r>
            <w:r>
              <w:lastRenderedPageBreak/>
              <w:t>Health Guideline</w:t>
            </w:r>
          </w:p>
        </w:tc>
        <w:tc>
          <w:tcPr>
            <w:tcW w:w="1440" w:type="dxa"/>
          </w:tcPr>
          <w:p w14:paraId="1E899C24" w14:textId="77777777" w:rsidR="001F409F" w:rsidRDefault="007E5AF9">
            <w:r>
              <w:lastRenderedPageBreak/>
              <w:t>978-92-4-008427-8</w:t>
            </w:r>
          </w:p>
        </w:tc>
        <w:tc>
          <w:tcPr>
            <w:tcW w:w="1440" w:type="dxa"/>
          </w:tcPr>
          <w:p w14:paraId="2037DBDC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19FA450A" w14:textId="77777777" w:rsidR="001F409F" w:rsidRDefault="007E5AF9">
            <w:r>
              <w:t>Genuine</w:t>
            </w:r>
          </w:p>
        </w:tc>
      </w:tr>
      <w:tr w:rsidR="001F409F" w14:paraId="10AFE5BD" w14:textId="77777777">
        <w:tc>
          <w:tcPr>
            <w:tcW w:w="1440" w:type="dxa"/>
          </w:tcPr>
          <w:p w14:paraId="3392716F" w14:textId="77777777" w:rsidR="001F409F" w:rsidRDefault="007E5AF9">
            <w:r>
              <w:t>5</w:t>
            </w:r>
          </w:p>
        </w:tc>
        <w:tc>
          <w:tcPr>
            <w:tcW w:w="1440" w:type="dxa"/>
          </w:tcPr>
          <w:p w14:paraId="14168C63" w14:textId="77777777" w:rsidR="001F409F" w:rsidRDefault="007E5AF9">
            <w:r>
              <w:t>9789241504713_eng</w:t>
            </w:r>
          </w:p>
        </w:tc>
        <w:tc>
          <w:tcPr>
            <w:tcW w:w="1440" w:type="dxa"/>
          </w:tcPr>
          <w:p w14:paraId="40147C5E" w14:textId="77777777" w:rsidR="001F409F" w:rsidRDefault="007E5AF9">
            <w:r>
              <w:t>Clinical Handbook for Dengue</w:t>
            </w:r>
          </w:p>
        </w:tc>
        <w:tc>
          <w:tcPr>
            <w:tcW w:w="1440" w:type="dxa"/>
          </w:tcPr>
          <w:p w14:paraId="6CF40A26" w14:textId="77777777" w:rsidR="001F409F" w:rsidRDefault="007E5AF9">
            <w:r>
              <w:t>978-92-4-150471-3</w:t>
            </w:r>
          </w:p>
        </w:tc>
        <w:tc>
          <w:tcPr>
            <w:tcW w:w="1440" w:type="dxa"/>
          </w:tcPr>
          <w:p w14:paraId="69363223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5F2E5CED" w14:textId="77777777" w:rsidR="001F409F" w:rsidRDefault="007E5AF9">
            <w:r>
              <w:t>Genuine</w:t>
            </w:r>
          </w:p>
        </w:tc>
      </w:tr>
      <w:tr w:rsidR="001F409F" w14:paraId="03F13C5A" w14:textId="77777777">
        <w:tc>
          <w:tcPr>
            <w:tcW w:w="1440" w:type="dxa"/>
          </w:tcPr>
          <w:p w14:paraId="470D3DE1" w14:textId="77777777" w:rsidR="001F409F" w:rsidRDefault="007E5AF9">
            <w:r>
              <w:t>6</w:t>
            </w:r>
          </w:p>
        </w:tc>
        <w:tc>
          <w:tcPr>
            <w:tcW w:w="1440" w:type="dxa"/>
          </w:tcPr>
          <w:p w14:paraId="620BBFBF" w14:textId="77777777" w:rsidR="001F409F" w:rsidRDefault="007E5AF9">
            <w:r>
              <w:t>9789241547178_eng</w:t>
            </w:r>
          </w:p>
        </w:tc>
        <w:tc>
          <w:tcPr>
            <w:tcW w:w="1440" w:type="dxa"/>
          </w:tcPr>
          <w:p w14:paraId="77C7E883" w14:textId="77777777" w:rsidR="001F409F" w:rsidRDefault="007E5AF9">
            <w:r>
              <w:t>Prevention of Cardiovascular Disease</w:t>
            </w:r>
          </w:p>
        </w:tc>
        <w:tc>
          <w:tcPr>
            <w:tcW w:w="1440" w:type="dxa"/>
          </w:tcPr>
          <w:p w14:paraId="4B2FD988" w14:textId="77777777" w:rsidR="001F409F" w:rsidRDefault="007E5AF9">
            <w:r>
              <w:t>978-92-4-154717-8</w:t>
            </w:r>
          </w:p>
        </w:tc>
        <w:tc>
          <w:tcPr>
            <w:tcW w:w="1440" w:type="dxa"/>
          </w:tcPr>
          <w:p w14:paraId="05B91EA3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29D8F9BB" w14:textId="77777777" w:rsidR="001F409F" w:rsidRDefault="007E5AF9">
            <w:r>
              <w:t>Genuine</w:t>
            </w:r>
          </w:p>
        </w:tc>
      </w:tr>
      <w:tr w:rsidR="001F409F" w14:paraId="28EF06CB" w14:textId="77777777">
        <w:tc>
          <w:tcPr>
            <w:tcW w:w="1440" w:type="dxa"/>
          </w:tcPr>
          <w:p w14:paraId="58A4EBC3" w14:textId="77777777" w:rsidR="001F409F" w:rsidRDefault="007E5AF9">
            <w:r>
              <w:t>7</w:t>
            </w:r>
          </w:p>
        </w:tc>
        <w:tc>
          <w:tcPr>
            <w:tcW w:w="1440" w:type="dxa"/>
          </w:tcPr>
          <w:p w14:paraId="49F571FA" w14:textId="77777777" w:rsidR="001F409F" w:rsidRDefault="007E5AF9">
            <w:r>
              <w:t>9789241549912-eng</w:t>
            </w:r>
          </w:p>
        </w:tc>
        <w:tc>
          <w:tcPr>
            <w:tcW w:w="1440" w:type="dxa"/>
          </w:tcPr>
          <w:p w14:paraId="6822715D" w14:textId="77777777" w:rsidR="001F409F" w:rsidRDefault="007E5AF9">
            <w:r>
              <w:t>Antenatal Care Recommendations</w:t>
            </w:r>
          </w:p>
        </w:tc>
        <w:tc>
          <w:tcPr>
            <w:tcW w:w="1440" w:type="dxa"/>
          </w:tcPr>
          <w:p w14:paraId="0C63EC0F" w14:textId="77777777" w:rsidR="001F409F" w:rsidRDefault="007E5AF9">
            <w:r>
              <w:t>978-92-4-154991-2</w:t>
            </w:r>
          </w:p>
        </w:tc>
        <w:tc>
          <w:tcPr>
            <w:tcW w:w="1440" w:type="dxa"/>
          </w:tcPr>
          <w:p w14:paraId="7063A4CF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39B67D3B" w14:textId="77777777" w:rsidR="001F409F" w:rsidRDefault="007E5AF9">
            <w:r>
              <w:t>Genuine</w:t>
            </w:r>
          </w:p>
        </w:tc>
      </w:tr>
      <w:tr w:rsidR="001F409F" w14:paraId="25AA76B7" w14:textId="77777777">
        <w:tc>
          <w:tcPr>
            <w:tcW w:w="1440" w:type="dxa"/>
          </w:tcPr>
          <w:p w14:paraId="74E462B9" w14:textId="77777777" w:rsidR="001F409F" w:rsidRDefault="007E5AF9">
            <w:r>
              <w:t>8</w:t>
            </w:r>
          </w:p>
        </w:tc>
        <w:tc>
          <w:tcPr>
            <w:tcW w:w="1440" w:type="dxa"/>
          </w:tcPr>
          <w:p w14:paraId="78AC5042" w14:textId="77777777" w:rsidR="001F409F" w:rsidRDefault="007E5AF9">
            <w:r>
              <w:t>WHO-UCN-NCD-20.1-eng</w:t>
            </w:r>
          </w:p>
        </w:tc>
        <w:tc>
          <w:tcPr>
            <w:tcW w:w="1440" w:type="dxa"/>
          </w:tcPr>
          <w:p w14:paraId="058FFA54" w14:textId="77777777" w:rsidR="001F409F" w:rsidRDefault="007E5AF9">
            <w:r>
              <w:t>Diagnosis &amp; Management of Type 2 Diabetes</w:t>
            </w:r>
          </w:p>
        </w:tc>
        <w:tc>
          <w:tcPr>
            <w:tcW w:w="1440" w:type="dxa"/>
          </w:tcPr>
          <w:p w14:paraId="7F830FD9" w14:textId="77777777" w:rsidR="001F409F" w:rsidRDefault="007E5AF9">
            <w:r>
              <w:t>WHO/UCN/NCD/20.1 (doc ref)</w:t>
            </w:r>
          </w:p>
        </w:tc>
        <w:tc>
          <w:tcPr>
            <w:tcW w:w="1440" w:type="dxa"/>
          </w:tcPr>
          <w:p w14:paraId="620405E5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4F630B04" w14:textId="77777777" w:rsidR="001F409F" w:rsidRDefault="007E5AF9">
            <w:r>
              <w:t>Genuine</w:t>
            </w:r>
          </w:p>
        </w:tc>
      </w:tr>
      <w:tr w:rsidR="001F409F" w14:paraId="7F506CE3" w14:textId="77777777">
        <w:tc>
          <w:tcPr>
            <w:tcW w:w="1440" w:type="dxa"/>
          </w:tcPr>
          <w:p w14:paraId="1799114A" w14:textId="77777777" w:rsidR="001F409F" w:rsidRDefault="007E5AF9">
            <w:r>
              <w:t>9</w:t>
            </w:r>
          </w:p>
        </w:tc>
        <w:tc>
          <w:tcPr>
            <w:tcW w:w="1440" w:type="dxa"/>
          </w:tcPr>
          <w:p w14:paraId="6639104F" w14:textId="77777777" w:rsidR="001F409F" w:rsidRDefault="007E5AF9">
            <w:r>
              <w:t>9789241565257_eng</w:t>
            </w:r>
          </w:p>
        </w:tc>
        <w:tc>
          <w:tcPr>
            <w:tcW w:w="1440" w:type="dxa"/>
          </w:tcPr>
          <w:p w14:paraId="36338B07" w14:textId="77777777" w:rsidR="001F409F" w:rsidRDefault="007E5AF9">
            <w:r>
              <w:t>Global Report on Diabetes</w:t>
            </w:r>
          </w:p>
        </w:tc>
        <w:tc>
          <w:tcPr>
            <w:tcW w:w="1440" w:type="dxa"/>
          </w:tcPr>
          <w:p w14:paraId="72696DB2" w14:textId="77777777" w:rsidR="001F409F" w:rsidRDefault="007E5AF9">
            <w:r>
              <w:t>978-92-4-156525-7</w:t>
            </w:r>
          </w:p>
        </w:tc>
        <w:tc>
          <w:tcPr>
            <w:tcW w:w="1440" w:type="dxa"/>
          </w:tcPr>
          <w:p w14:paraId="51A243EB" w14:textId="77777777" w:rsidR="001F409F" w:rsidRDefault="007E5AF9">
            <w:r>
              <w:t>Confirmed</w:t>
            </w:r>
          </w:p>
        </w:tc>
        <w:tc>
          <w:tcPr>
            <w:tcW w:w="1440" w:type="dxa"/>
          </w:tcPr>
          <w:p w14:paraId="59146AC2" w14:textId="77777777" w:rsidR="001F409F" w:rsidRDefault="007E5AF9">
            <w:r>
              <w:t>Genuine</w:t>
            </w:r>
          </w:p>
        </w:tc>
      </w:tr>
    </w:tbl>
    <w:p w14:paraId="4B6E4D8E" w14:textId="77777777" w:rsidR="001F409F" w:rsidRDefault="001F409F"/>
    <w:p w14:paraId="61A21B9F" w14:textId="77777777" w:rsidR="001F409F" w:rsidRDefault="007E5AF9">
      <w:r>
        <w:t xml:space="preserve">All nine </w:t>
      </w:r>
      <w:r>
        <w:t>documents passed verification: filename ISBNs matched the ISBNs embedded within the document text, WHO's standard cataloguing/copyright notice was present in each file, and metadata was consistent with WHO's official publishing workflow. No signs of tamper</w:t>
      </w:r>
      <w:r>
        <w:t>ing, mislabeling, or unofficial re-issue were found.</w:t>
      </w:r>
    </w:p>
    <w:p w14:paraId="230A9734" w14:textId="77777777" w:rsidR="001F409F" w:rsidRDefault="007E5AF9">
      <w:pPr>
        <w:pStyle w:val="Heading2"/>
      </w:pPr>
      <w:r>
        <w:t>B.1 Direct Source Links</w:t>
      </w:r>
    </w:p>
    <w:p w14:paraId="685763B4" w14:textId="77777777" w:rsidR="001F409F" w:rsidRDefault="007E5AF9">
      <w:pPr>
        <w:pStyle w:val="ListBullet"/>
      </w:pPr>
      <w:r>
        <w:t>Guideline for the Pharmacological Treatment of Hypertension in Adults — https://iris.who.int/server/api/core/bitstreams/f062769d-f075-4a00-87af-0a2106e0bd04/content</w:t>
      </w:r>
    </w:p>
    <w:p w14:paraId="7B98EAF8" w14:textId="77777777" w:rsidR="001F409F" w:rsidRDefault="007E5AF9">
      <w:pPr>
        <w:pStyle w:val="ListBullet"/>
      </w:pPr>
      <w:r>
        <w:t>WHO Consolidat</w:t>
      </w:r>
      <w:r>
        <w:t>ed Guidelines on Tuberculosis, Module 4: Treatment — https://iris.who.int/bitstream/handle/10665/353829/9789240048126-eng.pdf</w:t>
      </w:r>
    </w:p>
    <w:p w14:paraId="347B3297" w14:textId="77777777" w:rsidR="001F409F" w:rsidRDefault="007E5AF9">
      <w:pPr>
        <w:pStyle w:val="ListBullet"/>
      </w:pPr>
      <w:r>
        <w:t>Global Report on Hypertension — https://iris.who.int/bitstream/handle/10665/372896/9789240081062-eng.pdf</w:t>
      </w:r>
    </w:p>
    <w:p w14:paraId="7550A67D" w14:textId="77777777" w:rsidR="001F409F" w:rsidRDefault="007E5AF9">
      <w:pPr>
        <w:pStyle w:val="ListBullet"/>
      </w:pPr>
      <w:r>
        <w:t>mhGAP Guideline for Menta</w:t>
      </w:r>
      <w:r>
        <w:t>l, Neurological and Substance Use Disorders — https://iris.who.int/bitstream/handle/10665/374250/9789240084278-eng.pdf</w:t>
      </w:r>
    </w:p>
    <w:p w14:paraId="32100F3C" w14:textId="77777777" w:rsidR="001F409F" w:rsidRDefault="007E5AF9">
      <w:pPr>
        <w:pStyle w:val="ListBullet"/>
      </w:pPr>
      <w:r>
        <w:t>Handbook for Clinical Management of Dengue — https://iris.who.int/bitstream/handle/10665/76887/9789241504713_eng.pdf</w:t>
      </w:r>
    </w:p>
    <w:p w14:paraId="2D253429" w14:textId="77777777" w:rsidR="001F409F" w:rsidRDefault="007E5AF9">
      <w:pPr>
        <w:pStyle w:val="ListBullet"/>
      </w:pPr>
      <w:r>
        <w:t>Prevention of Cardio</w:t>
      </w:r>
      <w:r>
        <w:t>vascular Disease: Guidelines for Assessment and Management of Cardiovascular Risk — https://iris.who.int/bitstream/handle/10665/43685/9789241547178_eng.pdf</w:t>
      </w:r>
    </w:p>
    <w:p w14:paraId="074EC7B0" w14:textId="77777777" w:rsidR="001F409F" w:rsidRDefault="007E5AF9">
      <w:pPr>
        <w:pStyle w:val="ListBullet"/>
      </w:pPr>
      <w:r>
        <w:t>WHO Recommendations on Antenatal Care for a Positive Pregnancy Experience — https://iris.who.int/bit</w:t>
      </w:r>
      <w:r>
        <w:t>stream/handle/10665/250796/9789241549912-eng.pdf</w:t>
      </w:r>
    </w:p>
    <w:p w14:paraId="744F66A7" w14:textId="77777777" w:rsidR="001F409F" w:rsidRDefault="007E5AF9">
      <w:pPr>
        <w:pStyle w:val="ListBullet"/>
      </w:pPr>
      <w:r>
        <w:t>Diagnosis and Management of Type 2 Diabetes — https://iris.who.int/bitstream/handle/10665/331710/WHO-UCN-NCD-20.1-eng.pdf</w:t>
      </w:r>
    </w:p>
    <w:p w14:paraId="25220BF5" w14:textId="77777777" w:rsidR="001F409F" w:rsidRDefault="007E5AF9">
      <w:pPr>
        <w:pStyle w:val="ListBullet"/>
      </w:pPr>
      <w:r>
        <w:t>Global Report on Diabetes — https://iris.who.int/bitstream/handle/10665/204871/978924</w:t>
      </w:r>
      <w:r>
        <w:t>1565257_eng.pdf</w:t>
      </w:r>
    </w:p>
    <w:p w14:paraId="26317013" w14:textId="77777777" w:rsidR="001F409F" w:rsidRDefault="007E5AF9">
      <w:r>
        <w:lastRenderedPageBreak/>
        <w:t>Note: iris.who.int applies bot-detection to automated downloads. If a link fails when accessed by a script, open it directly in a browser first, or add a standard browser User-Agent header with a short delay between requests.</w:t>
      </w:r>
    </w:p>
    <w:sectPr w:rsidR="001F40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D42B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09F"/>
    <w:rsid w:val="0029639D"/>
    <w:rsid w:val="00326F90"/>
    <w:rsid w:val="007E5AF9"/>
    <w:rsid w:val="009D7B38"/>
    <w:rsid w:val="00AA1D8D"/>
    <w:rsid w:val="00B47730"/>
    <w:rsid w:val="00C023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993D3"/>
  <w14:defaultImageDpi w14:val="300"/>
  <w15:docId w15:val="{BA3BD260-EDF2-46D8-8024-2BB42A8C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3877</Words>
  <Characters>22099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kowshik thota</cp:lastModifiedBy>
  <cp:revision>2</cp:revision>
  <dcterms:created xsi:type="dcterms:W3CDTF">2013-12-23T23:15:00Z</dcterms:created>
  <dcterms:modified xsi:type="dcterms:W3CDTF">2026-07-30T14:14:00Z</dcterms:modified>
  <cp:category/>
</cp:coreProperties>
</file>